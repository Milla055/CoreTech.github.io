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B898" w14:textId="339B3BBB" w:rsidR="008A2DCA" w:rsidRPr="00385D67" w:rsidRDefault="00385D67" w:rsidP="00385D67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auto"/>
          <w:sz w:val="56"/>
          <w:szCs w:val="48"/>
        </w:rPr>
      </w:pPr>
      <w:r>
        <w:rPr>
          <w:rFonts w:ascii="Times New Roman" w:hAnsi="Times New Roman" w:cs="Times New Roman"/>
          <w:b/>
          <w:color w:val="auto"/>
          <w:sz w:val="56"/>
          <w:szCs w:val="48"/>
        </w:rPr>
        <w:t>Baranya Vármegyei EJSZ Széchenyi István Gimnázium és Technikum</w:t>
      </w:r>
    </w:p>
    <w:p w14:paraId="27D07BAF" w14:textId="38A35018" w:rsidR="008A2DCA" w:rsidRPr="00385D67" w:rsidRDefault="00385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425A199" w14:textId="77777777" w:rsidR="008A2DCA" w:rsidRPr="00385D67" w:rsidRDefault="008A2DCA">
      <w:pPr>
        <w:rPr>
          <w:rFonts w:ascii="Times New Roman" w:hAnsi="Times New Roman" w:cs="Times New Roman"/>
        </w:rPr>
      </w:pPr>
    </w:p>
    <w:p w14:paraId="32B526D3" w14:textId="77777777" w:rsidR="008A2DCA" w:rsidRPr="00385D67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>VIZSGAREMEK DOKUMENTÁCIÓ</w:t>
      </w:r>
    </w:p>
    <w:p w14:paraId="6A9F47FD" w14:textId="77777777" w:rsidR="008A2DCA" w:rsidRPr="00385D67" w:rsidRDefault="008A2DCA">
      <w:pPr>
        <w:rPr>
          <w:rFonts w:ascii="Times New Roman" w:hAnsi="Times New Roman" w:cs="Times New Roman"/>
        </w:rPr>
      </w:pPr>
    </w:p>
    <w:p w14:paraId="3C08C349" w14:textId="77777777" w:rsidR="00385D67" w:rsidRPr="00385D67" w:rsidRDefault="00385D67" w:rsidP="00385D6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sz w:val="24"/>
        </w:rPr>
        <w:t>KÉSZÍTETTE:</w:t>
      </w:r>
    </w:p>
    <w:p w14:paraId="37388D47" w14:textId="77777777" w:rsidR="00385D67" w:rsidRPr="00385D67" w:rsidRDefault="00385D67" w:rsidP="00385D6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Várhegyi Kamilla - Backend fejlesztő(PM)</w:t>
      </w:r>
    </w:p>
    <w:p w14:paraId="0F90BAC2" w14:textId="77777777" w:rsidR="00385D67" w:rsidRPr="00385D67" w:rsidRDefault="00385D67" w:rsidP="00385D6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Bajor Márk - Frontend fejlesztő</w:t>
      </w:r>
    </w:p>
    <w:p w14:paraId="3E594F69" w14:textId="77777777" w:rsidR="00385D67" w:rsidRPr="00385D67" w:rsidRDefault="00385D67" w:rsidP="00385D6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Horváth Viktor - Adatbázis tervező</w:t>
      </w:r>
    </w:p>
    <w:p w14:paraId="109C3193" w14:textId="03484C0F" w:rsidR="008A2DCA" w:rsidRPr="00385D67" w:rsidRDefault="00385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326A087" w14:textId="3184206C" w:rsidR="008A2DCA" w:rsidRPr="00385D67" w:rsidRDefault="00385D67" w:rsidP="00385D6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24"/>
          <w:szCs w:val="24"/>
        </w:rPr>
        <w:t>Pécs</w:t>
      </w:r>
    </w:p>
    <w:p w14:paraId="0BE949DE" w14:textId="77777777" w:rsidR="008A2DCA" w:rsidRPr="00385D67" w:rsidRDefault="00000000" w:rsidP="00385D6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2026</w:t>
      </w:r>
    </w:p>
    <w:p w14:paraId="68180E2A" w14:textId="77777777" w:rsidR="00342A76" w:rsidRPr="00385D67" w:rsidRDefault="00000000" w:rsidP="00342A76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auto"/>
          <w:sz w:val="56"/>
          <w:szCs w:val="48"/>
        </w:rPr>
      </w:pPr>
      <w:r>
        <w:br w:type="page"/>
      </w:r>
      <w:r>
        <w:rPr>
          <w:rFonts w:ascii="Times New Roman" w:hAnsi="Times New Roman" w:cs="Times New Roman"/>
          <w:b/>
          <w:color w:val="auto"/>
          <w:sz w:val="44"/>
          <w:szCs w:val="36"/>
        </w:rPr>
        <w:lastRenderedPageBreak/>
        <w:t>Baranya Vármegyei EJSZ Széchenyi István Gimnázium és Technikum</w:t>
      </w:r>
    </w:p>
    <w:p w14:paraId="1A6141F2" w14:textId="77777777" w:rsidR="00342A76" w:rsidRPr="00385D67" w:rsidRDefault="00342A76" w:rsidP="00342A76">
      <w:pPr>
        <w:jc w:val="center"/>
        <w:rPr>
          <w:rFonts w:ascii="Times New Roman" w:hAnsi="Times New Roman" w:cs="Times New Roman"/>
        </w:rPr>
      </w:pPr>
      <w:r>
        <w:br/>
      </w:r>
      <w:r>
        <w:br/>
      </w:r>
      <w:r>
        <w:rPr>
          <w:rFonts w:ascii="Times New Roman" w:hAnsi="Times New Roman" w:cs="Times New Roman"/>
          <w:sz w:val="28"/>
          <w:szCs w:val="28"/>
        </w:rPr>
        <w:br/>
        <w:t>Szakma megnevezés: Szoftverfejlesztő és tesztelő</w:t>
      </w:r>
      <w:r>
        <w:rPr>
          <w:rFonts w:ascii="Times New Roman" w:hAnsi="Times New Roman" w:cs="Times New Roman"/>
          <w:sz w:val="28"/>
          <w:szCs w:val="28"/>
        </w:rPr>
        <w:br/>
        <w:t>A szakma azonosító száma: 5 0613 12 03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sz w:val="36"/>
        </w:rPr>
        <w:t>VIZSGAREMEK DOKUMENTÁCIÓ</w:t>
      </w:r>
    </w:p>
    <w:p w14:paraId="73B525A0" w14:textId="77777777" w:rsidR="00342A76" w:rsidRDefault="00342A76" w:rsidP="00342A76">
      <w:pPr>
        <w:jc w:val="center"/>
        <w:rPr>
          <w:rFonts w:ascii="Times New Roman" w:hAnsi="Times New Roman" w:cs="Times New Roman"/>
        </w:rPr>
      </w:pPr>
    </w:p>
    <w:p w14:paraId="5D3EA81E" w14:textId="69237FEE" w:rsidR="00342A76" w:rsidRPr="00385D67" w:rsidRDefault="00342A76" w:rsidP="004411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>CoreTech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KÉSZÍTETTE:</w:t>
      </w:r>
    </w:p>
    <w:p w14:paraId="47C4726C" w14:textId="77777777" w:rsidR="00342A76" w:rsidRPr="00385D67" w:rsidRDefault="00342A76" w:rsidP="00342A7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Várhegyi Kamilla - Backend fejlesztő(PM)</w:t>
      </w:r>
    </w:p>
    <w:p w14:paraId="566665CF" w14:textId="77777777" w:rsidR="00342A76" w:rsidRPr="00385D67" w:rsidRDefault="00342A76" w:rsidP="00342A7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Bajor Márk - Frontend fejlesztő</w:t>
      </w:r>
    </w:p>
    <w:p w14:paraId="315CA877" w14:textId="77777777" w:rsidR="00342A76" w:rsidRPr="00385D67" w:rsidRDefault="00342A76" w:rsidP="00342A7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Horváth Viktor - Adatbázis tervező</w:t>
      </w:r>
    </w:p>
    <w:p w14:paraId="334DD6FF" w14:textId="77777777" w:rsidR="004411D0" w:rsidRDefault="00342A76" w:rsidP="00342A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A1890A3" w14:textId="77777777" w:rsidR="004411D0" w:rsidRDefault="004411D0" w:rsidP="00342A76">
      <w:pPr>
        <w:jc w:val="center"/>
        <w:rPr>
          <w:rFonts w:ascii="Times New Roman" w:hAnsi="Times New Roman" w:cs="Times New Roman"/>
        </w:rPr>
      </w:pPr>
    </w:p>
    <w:p w14:paraId="6214BF42" w14:textId="77777777" w:rsidR="004411D0" w:rsidRPr="00385D67" w:rsidRDefault="00342A76" w:rsidP="004411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24"/>
          <w:szCs w:val="24"/>
        </w:rPr>
        <w:t>Pécs</w:t>
      </w:r>
    </w:p>
    <w:p w14:paraId="0FC36F91" w14:textId="1065615D" w:rsidR="008A2DCA" w:rsidRPr="00342A76" w:rsidRDefault="004411D0" w:rsidP="004411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2026</w:t>
      </w:r>
    </w:p>
    <w:p w14:paraId="579BBDB4" w14:textId="77777777" w:rsidR="008A2DCA" w:rsidRPr="000906D8" w:rsidRDefault="00000000">
      <w:pPr>
        <w:pStyle w:val="Heading1"/>
        <w:jc w:val="center"/>
        <w:rPr>
          <w:color w:val="auto"/>
        </w:rPr>
      </w:pPr>
      <w:bookmarkStart w:id="0" w:name="_Toc228263374"/>
      <w:r>
        <w:rPr>
          <w:color w:val="auto"/>
        </w:rPr>
        <w:lastRenderedPageBreak/>
        <w:t>TARTALOMJEGYZÉK</w:t>
      </w:r>
      <w:bookmarkEnd w:id="0"/>
    </w:p>
    <w:p w14:paraId="0CC98CCB" w14:textId="77777777" w:rsidR="008A2DCA" w:rsidRDefault="008A2DCA"/>
    <w:p w14:paraId="41C34033" w14:textId="68F1F72F" w:rsidR="00F63EC2" w:rsidRDefault="008A2DCA">
      <w:pPr>
        <w:pStyle w:val="TO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r>
        <w:rPr>
          <w:noProof/>
        </w:rPr>
        <w:fldChar w:fldCharType="begin"/>
      </w:r>
      <w:r>
        <w:rPr>
          <w:noProof/>
        </w:rPr>
        <w:instrText xml:space="preserve"> TOC \o "1-2" \h \z \u </w:instrText>
      </w:r>
      <w:r>
        <w:rPr>
          <w:noProof/>
        </w:rPr>
        <w:fldChar w:fldCharType="separate"/>
      </w:r>
      <w:hyperlink w:anchor="_Toc228263374" w:history="1">
        <w:r w:rsidR="00F63EC2" w:rsidRPr="00954D3D">
          <w:rPr>
            <w:rStyle w:val="Hyperlink"/>
            <w:noProof/>
          </w:rPr>
          <w:t>TARTALOMJEGYZÉK</w:t>
        </w:r>
        <w:r w:rsidR="00F63EC2">
          <w:rPr>
            <w:noProof/>
            <w:webHidden/>
          </w:rPr>
          <w:tab/>
        </w:r>
        <w:r w:rsidR="00F63EC2">
          <w:rPr>
            <w:noProof/>
            <w:webHidden/>
          </w:rPr>
          <w:fldChar w:fldCharType="begin"/>
        </w:r>
        <w:r w:rsidR="00F63EC2">
          <w:rPr>
            <w:noProof/>
            <w:webHidden/>
          </w:rPr>
          <w:instrText xml:space="preserve"> PAGEREF _Toc228263374 \h </w:instrText>
        </w:r>
        <w:r w:rsidR="00F63EC2">
          <w:rPr>
            <w:noProof/>
            <w:webHidden/>
          </w:rPr>
        </w:r>
        <w:r w:rsidR="00F63EC2">
          <w:rPr>
            <w:noProof/>
            <w:webHidden/>
          </w:rPr>
          <w:fldChar w:fldCharType="separate"/>
        </w:r>
        <w:r w:rsidR="00F63EC2">
          <w:rPr>
            <w:noProof/>
            <w:webHidden/>
          </w:rPr>
          <w:t>3</w:t>
        </w:r>
        <w:r w:rsidR="00F63EC2">
          <w:rPr>
            <w:noProof/>
            <w:webHidden/>
          </w:rPr>
          <w:fldChar w:fldCharType="end"/>
        </w:r>
      </w:hyperlink>
    </w:p>
    <w:p w14:paraId="7A82AB2E" w14:textId="395AF160" w:rsidR="00F63EC2" w:rsidRDefault="00F63EC2">
      <w:pPr>
        <w:pStyle w:val="TO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75" w:history="1">
        <w:r w:rsidRPr="00954D3D">
          <w:rPr>
            <w:rStyle w:val="Hyperlink"/>
            <w:rFonts w:ascii="Times New Roman" w:hAnsi="Times New Roman" w:cs="Times New Roman"/>
            <w:noProof/>
          </w:rPr>
          <w:t>1. FELADAT RÖVID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EE0EEF" w14:textId="7AFE5B00" w:rsidR="00F63EC2" w:rsidRDefault="00F63EC2">
      <w:pPr>
        <w:pStyle w:val="TO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76" w:history="1">
        <w:r w:rsidRPr="00954D3D">
          <w:rPr>
            <w:rStyle w:val="Hyperlink"/>
            <w:rFonts w:ascii="Times New Roman" w:hAnsi="Times New Roman" w:cs="Times New Roman"/>
            <w:noProof/>
          </w:rPr>
          <w:t>2. HASZNÁLT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BF86D2" w14:textId="1DF9C0E6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77" w:history="1">
        <w:r w:rsidRPr="00954D3D">
          <w:rPr>
            <w:rStyle w:val="Hyperlink"/>
            <w:rFonts w:ascii="Times New Roman" w:hAnsi="Times New Roman" w:cs="Times New Roman"/>
            <w:noProof/>
          </w:rPr>
          <w:t>2.1. Backend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A3EF45" w14:textId="26FA48A0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78" w:history="1">
        <w:r w:rsidRPr="00954D3D">
          <w:rPr>
            <w:rStyle w:val="Hyperlink"/>
            <w:rFonts w:ascii="Times New Roman" w:hAnsi="Times New Roman" w:cs="Times New Roman"/>
            <w:noProof/>
          </w:rPr>
          <w:t>2.2. Frontend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1F17C3" w14:textId="03D4DADA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79" w:history="1">
        <w:r w:rsidRPr="00954D3D">
          <w:rPr>
            <w:rStyle w:val="Hyperlink"/>
            <w:rFonts w:ascii="Times New Roman" w:hAnsi="Times New Roman" w:cs="Times New Roman"/>
            <w:noProof/>
          </w:rPr>
          <w:t>2.3. 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DF6AAF" w14:textId="04E03A10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0" w:history="1">
        <w:r w:rsidRPr="00954D3D">
          <w:rPr>
            <w:rStyle w:val="Hyperlink"/>
            <w:rFonts w:ascii="Times New Roman" w:hAnsi="Times New Roman" w:cs="Times New Roman"/>
            <w:noProof/>
          </w:rPr>
          <w:t>2.4. Fejlesztői eszközök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0C830E" w14:textId="53C4950F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1" w:history="1">
        <w:r w:rsidRPr="00954D3D">
          <w:rPr>
            <w:rStyle w:val="Hyperlink"/>
            <w:rFonts w:ascii="Times New Roman" w:hAnsi="Times New Roman" w:cs="Times New Roman"/>
            <w:noProof/>
          </w:rPr>
          <w:t>2.5. Külső szolgáltatások és API-k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0C94DD" w14:textId="433EB10B" w:rsidR="00F63EC2" w:rsidRDefault="00F63EC2">
      <w:pPr>
        <w:pStyle w:val="TO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2" w:history="1">
        <w:r w:rsidRPr="00954D3D">
          <w:rPr>
            <w:rStyle w:val="Hyperlink"/>
            <w:rFonts w:ascii="Times New Roman" w:hAnsi="Times New Roman" w:cs="Times New Roman"/>
            <w:noProof/>
          </w:rPr>
          <w:t>3. 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B7C7E3" w14:textId="3759C022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3" w:history="1">
        <w:r w:rsidRPr="00954D3D">
          <w:rPr>
            <w:rStyle w:val="Hyperlink"/>
            <w:rFonts w:ascii="Times New Roman" w:hAnsi="Times New Roman" w:cs="Times New Roman"/>
            <w:noProof/>
          </w:rPr>
          <w:t>3.1. Adatbázis-struktúra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7C34FF" w14:textId="13B1287C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4" w:history="1">
        <w:r w:rsidRPr="00954D3D">
          <w:rPr>
            <w:rStyle w:val="Hyperlink"/>
            <w:rFonts w:ascii="Times New Roman" w:hAnsi="Times New Roman" w:cs="Times New Roman"/>
            <w:noProof/>
          </w:rPr>
          <w:t>3.2. Főbb táblák részletesen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09D2D6" w14:textId="31FC9FCB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5" w:history="1">
        <w:r w:rsidRPr="00954D3D">
          <w:rPr>
            <w:rStyle w:val="Hyperlink"/>
            <w:rFonts w:ascii="Times New Roman" w:hAnsi="Times New Roman" w:cs="Times New Roman"/>
            <w:noProof/>
          </w:rPr>
          <w:t>3.4. Indexek és optimalizálás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EA180E" w14:textId="46DB1F6A" w:rsidR="00F63EC2" w:rsidRDefault="00F63EC2">
      <w:pPr>
        <w:pStyle w:val="TO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6" w:history="1">
        <w:r w:rsidRPr="00954D3D">
          <w:rPr>
            <w:rStyle w:val="Hyperlink"/>
            <w:rFonts w:ascii="Times New Roman" w:hAnsi="Times New Roman" w:cs="Times New Roman"/>
            <w:noProof/>
          </w:rPr>
          <w:t>4. FEJLESZTÉSI MÓDSZERTAN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A9D9C1" w14:textId="434C54E4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7" w:history="1">
        <w:r w:rsidRPr="00954D3D">
          <w:rPr>
            <w:rStyle w:val="Hyperlink"/>
            <w:rFonts w:ascii="Times New Roman" w:hAnsi="Times New Roman" w:cs="Times New Roman"/>
            <w:noProof/>
          </w:rPr>
          <w:t>4.1. Agilis fejlesztés (Scrum)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13A6F1" w14:textId="50945303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8" w:history="1">
        <w:r w:rsidRPr="00954D3D">
          <w:rPr>
            <w:rStyle w:val="Hyperlink"/>
            <w:rFonts w:ascii="Times New Roman" w:hAnsi="Times New Roman" w:cs="Times New Roman"/>
            <w:noProof/>
          </w:rPr>
          <w:t>4.2. Verziókezelés (Git + GitHub)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F83F9F" w14:textId="1AAA6767" w:rsidR="00F63EC2" w:rsidRDefault="00F63EC2">
      <w:pPr>
        <w:pStyle w:val="TOC2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89" w:history="1">
        <w:r w:rsidRPr="00954D3D">
          <w:rPr>
            <w:rStyle w:val="Hyperlink"/>
            <w:rFonts w:ascii="Times New Roman" w:hAnsi="Times New Roman" w:cs="Times New Roman"/>
            <w:noProof/>
          </w:rPr>
          <w:t>4.3. Feladatkezelés (Jira)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AD88F5" w14:textId="3B5A188F" w:rsidR="00F63EC2" w:rsidRDefault="00F63EC2">
      <w:pPr>
        <w:pStyle w:val="TO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8263390" w:history="1">
        <w:r w:rsidRPr="00954D3D">
          <w:rPr>
            <w:rStyle w:val="Hyperlink"/>
            <w:rFonts w:ascii="Times New Roman" w:hAnsi="Times New Roman" w:cs="Times New Roman"/>
            <w:noProof/>
          </w:rPr>
          <w:t>KÖSZÖNETNYILVÁNÍTÁS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010001" w14:textId="676C02CE" w:rsidR="008A2DCA" w:rsidRDefault="008A2DCA">
      <w:r>
        <w:rPr>
          <w:noProof/>
        </w:rPr>
        <w:fldChar w:fldCharType="end"/>
      </w:r>
    </w:p>
    <w:p w14:paraId="26C284D0" w14:textId="77777777" w:rsidR="008A2DCA" w:rsidRDefault="00000000">
      <w:r>
        <w:br w:type="page"/>
      </w:r>
    </w:p>
    <w:p w14:paraId="0F6DD9A3" w14:textId="77777777" w:rsidR="008A2DCA" w:rsidRPr="004411D0" w:rsidRDefault="00000000" w:rsidP="004411D0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" w:name="_Toc228263375"/>
      <w:r>
        <w:rPr>
          <w:rFonts w:ascii="Times New Roman" w:hAnsi="Times New Roman" w:cs="Times New Roman"/>
          <w:color w:val="auto"/>
        </w:rPr>
        <w:lastRenderedPageBreak/>
        <w:t>1. FELADAT RÖVID ISMERTETÉSE</w:t>
      </w:r>
      <w:bookmarkEnd w:id="1"/>
    </w:p>
    <w:p w14:paraId="0442ECEE" w14:textId="73D5755C" w:rsidR="008A2DCA" w:rsidRPr="004411D0" w:rsidRDefault="00527C33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CoreTech projekt egy modern, teljes körű e-kereskedelmi platform fejlesztése, amely PC hardver komponensek és alkatrészek értékesítésére specializálódott. A rendszer célja, hogy egy átfogó, felhasználóbarát online áruházat biztosítson, amely támogatja mind a vásárlók, mind az adminisztrátorok igényeit. A projekt valós üzleti környezetet szimulál, modern technológiákat alkalmaz, és demonstrálja a csapat képességét komplex, többrétegű webalkalmazás fejlesztésére.</w:t>
      </w:r>
    </w:p>
    <w:p w14:paraId="1688081B" w14:textId="3CD54CA3" w:rsidR="008A2DCA" w:rsidRPr="004411D0" w:rsidRDefault="00804E7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4C5889" wp14:editId="2A0C819E">
            <wp:extent cx="5958840" cy="3383280"/>
            <wp:effectExtent l="0" t="0" r="3810" b="7620"/>
            <wp:docPr id="1953146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A856" w14:textId="00CC151B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2AF6AD1B" w14:textId="5A3A28EA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platform lehetővé teszi a felhasználók számára a termékek böngészését kategóriák szerint, részletes specifikációk megtekintését, kosár kezelését, rendelések leadását, valamint kedvencek kezelését. Az adminisztrátorok számára teljes körű kezelői felület áll rendelkezésre termékek, rendelések, felhasználók kezeléséhez.</w:t>
      </w:r>
    </w:p>
    <w:p w14:paraId="545BB1AF" w14:textId="77777777" w:rsidR="008A2DCA" w:rsidRPr="004411D0" w:rsidRDefault="00000000" w:rsidP="004411D0">
      <w:pPr>
        <w:pStyle w:val="Heading3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Főbb célkitűzések:</w:t>
      </w:r>
    </w:p>
    <w:p w14:paraId="5CBC6E59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Felhasználóbarát, reszponzív webáruház létrehozása modern UI/UX elvek alapján</w:t>
      </w:r>
    </w:p>
    <w:p w14:paraId="43E23C20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Biztonságos felhasználói hitelesítés és jogosultságkezelés implementálása JWT token alapú rendszerrel</w:t>
      </w:r>
    </w:p>
    <w:p w14:paraId="592971C3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Komplex termékkezelési rendszer kiépítése kategóriákkal, attribútumokkal, márkákkal és képgalériával</w:t>
      </w:r>
    </w:p>
    <w:p w14:paraId="25FE3363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Kosár és rendeléskezelési funkciók megvalósítása tárolt eljárások használatával</w:t>
      </w:r>
    </w:p>
    <w:p w14:paraId="240625DF" w14:textId="07FF38B4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Kedvencek támogatása felhasználói élmény javítására</w:t>
      </w:r>
    </w:p>
    <w:p w14:paraId="1AE7ABBD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Newsletter rendszer kiépítése HTML e-mail küldési funkcióval és template rendszerrel</w:t>
      </w:r>
    </w:p>
    <w:p w14:paraId="44B42F54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Adminisztrátori dashboard fejlesztése átfogó analitikai funkciókkal (bevétel, profit, toplista)</w:t>
      </w:r>
    </w:p>
    <w:p w14:paraId="4035CD7C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Készlet-értesítési rendszer implementálása (tervezés alatt)</w:t>
      </w:r>
    </w:p>
    <w:p w14:paraId="6B18E8DC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Teljes körű REST API fejlesztése dokumentált endpoint-okkal</w:t>
      </w:r>
    </w:p>
    <w:p w14:paraId="35AA1F75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Agilis módszertan alkalmazása a projekt menedzsmentben</w:t>
      </w:r>
    </w:p>
    <w:p w14:paraId="5A8595C2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Átfogó tesztelési stratégia kidolgozása és végrehajtása</w:t>
      </w:r>
    </w:p>
    <w:p w14:paraId="51CF0D8A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0F474DB7" w14:textId="77777777" w:rsidR="008A2DCA" w:rsidRPr="004411D0" w:rsidRDefault="00000000" w:rsidP="004411D0">
      <w:pPr>
        <w:pStyle w:val="Heading3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Projekt háttér:</w:t>
      </w:r>
    </w:p>
    <w:p w14:paraId="3D7D0C25" w14:textId="11424590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projekt kiválasztása a PC hardver piac dinamikus természetéből fakadt. A felhasználók számára gyakran nehézséget okoz a megfelelő alkatrészek kiválasztása kompatibilitási és teljesítményszempontok miatt. A CoreTech platform ezen problémák megoldására törekszik részletes termékleírásokkal, később egy intelligens PC konfigurátor eszközzel.</w:t>
      </w:r>
    </w:p>
    <w:p w14:paraId="0147B6CB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fejlesztés során kiemelt figyelmet fordítottunk a kódminőségre, a skálázhatóságra, a biztonságra és a felhasználói élményre. A választott technológiai stack (Java 8, Angular 20, MySQL 5.7) biztosítja a rendszer stabilitását, teljesítményét és hosszú távú karbantarthatóságát.</w:t>
      </w:r>
    </w:p>
    <w:p w14:paraId="373C4AEF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138DB7" w14:textId="77777777" w:rsidR="008A2DCA" w:rsidRPr="004411D0" w:rsidRDefault="00000000" w:rsidP="004411D0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2" w:name="_Toc228263376"/>
      <w:r>
        <w:rPr>
          <w:rFonts w:ascii="Times New Roman" w:hAnsi="Times New Roman" w:cs="Times New Roman"/>
          <w:color w:val="auto"/>
        </w:rPr>
        <w:lastRenderedPageBreak/>
        <w:t>2. HASZNÁLT TECHNOLÓGIÁK</w:t>
      </w:r>
      <w:bookmarkEnd w:id="2"/>
    </w:p>
    <w:p w14:paraId="4C307115" w14:textId="1F7FF57D" w:rsidR="008A2DCA" w:rsidRPr="004411D0" w:rsidRDefault="00F23019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17792" behindDoc="1" locked="0" layoutInCell="1" allowOverlap="1" wp14:anchorId="29BB2616" wp14:editId="2779D2DD">
            <wp:simplePos x="0" y="0"/>
            <wp:positionH relativeFrom="column">
              <wp:posOffset>814705</wp:posOffset>
            </wp:positionH>
            <wp:positionV relativeFrom="paragraph">
              <wp:posOffset>604520</wp:posOffset>
            </wp:positionV>
            <wp:extent cx="3848100" cy="4514850"/>
            <wp:effectExtent l="0" t="0" r="0" b="0"/>
            <wp:wrapTopAndBottom/>
            <wp:docPr id="209072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0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A CoreTech projekt fejlesztése során modern, ipari szabványnak számító technológiákat alkalmaztunk. Az alábbi lista tartalmazza a pontos verziókat és használati területeket, amelyek a projekt pom.xml, package.json és konfigurációs fájljaiból származnak.</w:t>
      </w:r>
    </w:p>
    <w:p w14:paraId="796F1708" w14:textId="1FE2629A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0C8A41C1" w14:textId="607910A2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2F094668" w14:textId="77777777" w:rsidR="008A2DCA" w:rsidRPr="004411D0" w:rsidRDefault="0000000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" w:name="_Toc228263377"/>
      <w:r>
        <w:rPr>
          <w:rFonts w:ascii="Times New Roman" w:hAnsi="Times New Roman" w:cs="Times New Roman"/>
          <w:color w:val="auto"/>
        </w:rPr>
        <w:t>2.1. Backend technológiák</w:t>
      </w:r>
      <w:bookmarkEnd w:id="3"/>
    </w:p>
    <w:p w14:paraId="11DECD97" w14:textId="6E251596" w:rsidR="008A2DCA" w:rsidRPr="004411D0" w:rsidRDefault="00804E70" w:rsidP="00804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backend Java 8 nyelven készült, Java EE 8 (javax package-ekkel) keretrendszer használatával. FONTOS: NEM Jakarta EE-t használunk, hanem a klasszikus javax.* package-eket! Egyetlen kivétel az email küldés, ahol jakarta.mail-t használunk.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B81CA1C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7"/>
        <w:gridCol w:w="3130"/>
      </w:tblGrid>
      <w:tr w:rsidR="008A2DCA" w:rsidRPr="004411D0" w14:paraId="0F05F73B" w14:textId="77777777" w:rsidTr="008A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336D1D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Technológia</w:t>
            </w:r>
          </w:p>
        </w:tc>
        <w:tc>
          <w:tcPr>
            <w:tcW w:w="3135" w:type="dxa"/>
          </w:tcPr>
          <w:p w14:paraId="28EDBC51" w14:textId="77777777" w:rsidR="008A2DCA" w:rsidRPr="004411D0" w:rsidRDefault="00000000" w:rsidP="004411D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Verzió</w:t>
            </w:r>
          </w:p>
        </w:tc>
        <w:tc>
          <w:tcPr>
            <w:tcW w:w="3135" w:type="dxa"/>
          </w:tcPr>
          <w:p w14:paraId="435E2D8B" w14:textId="77777777" w:rsidR="008A2DCA" w:rsidRPr="004411D0" w:rsidRDefault="00000000" w:rsidP="004411D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Használat</w:t>
            </w:r>
          </w:p>
        </w:tc>
      </w:tr>
      <w:tr w:rsidR="008A2DCA" w:rsidRPr="004411D0" w14:paraId="65E4C550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EA3BB7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JDK</w:t>
            </w:r>
          </w:p>
        </w:tc>
        <w:tc>
          <w:tcPr>
            <w:tcW w:w="3135" w:type="dxa"/>
          </w:tcPr>
          <w:p w14:paraId="1F01DEE8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35" w:type="dxa"/>
          </w:tcPr>
          <w:p w14:paraId="25D134D6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Programozási nyelv (Java 1.8, NOT 11!)</w:t>
            </w:r>
          </w:p>
        </w:tc>
      </w:tr>
      <w:tr w:rsidR="008A2DCA" w:rsidRPr="004411D0" w14:paraId="08B378CB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728A85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EE Web API</w:t>
            </w:r>
          </w:p>
        </w:tc>
        <w:tc>
          <w:tcPr>
            <w:tcW w:w="3135" w:type="dxa"/>
          </w:tcPr>
          <w:p w14:paraId="0938DED8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</w:t>
            </w:r>
          </w:p>
        </w:tc>
        <w:tc>
          <w:tcPr>
            <w:tcW w:w="3135" w:type="dxa"/>
          </w:tcPr>
          <w:p w14:paraId="65C9C5BB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javax.* package-ek (NEM jakarta!)</w:t>
            </w:r>
          </w:p>
        </w:tc>
      </w:tr>
      <w:tr w:rsidR="008A2DCA" w:rsidRPr="004411D0" w14:paraId="3E2D0ED4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82DBFC3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JAX-RS</w:t>
            </w:r>
          </w:p>
        </w:tc>
        <w:tc>
          <w:tcPr>
            <w:tcW w:w="3135" w:type="dxa"/>
          </w:tcPr>
          <w:p w14:paraId="3E2288A3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EE 7</w:t>
            </w:r>
          </w:p>
        </w:tc>
        <w:tc>
          <w:tcPr>
            <w:tcW w:w="3135" w:type="dxa"/>
          </w:tcPr>
          <w:p w14:paraId="4DE0A52A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 API (javax.ws.rs.*)</w:t>
            </w:r>
          </w:p>
        </w:tc>
      </w:tr>
      <w:tr w:rsidR="008A2DCA" w:rsidRPr="004411D0" w14:paraId="2BB5CD51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19EBB4C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JPA</w:t>
            </w:r>
          </w:p>
        </w:tc>
        <w:tc>
          <w:tcPr>
            <w:tcW w:w="3135" w:type="dxa"/>
          </w:tcPr>
          <w:p w14:paraId="21843C1C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EE 7</w:t>
            </w:r>
          </w:p>
        </w:tc>
        <w:tc>
          <w:tcPr>
            <w:tcW w:w="3135" w:type="dxa"/>
          </w:tcPr>
          <w:p w14:paraId="6902CE6B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ORM - javax.persistence.*</w:t>
            </w:r>
          </w:p>
        </w:tc>
      </w:tr>
      <w:tr w:rsidR="008A2DCA" w:rsidRPr="004411D0" w14:paraId="0D88AFC3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8926C39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EJB</w:t>
            </w:r>
          </w:p>
        </w:tc>
        <w:tc>
          <w:tcPr>
            <w:tcW w:w="3135" w:type="dxa"/>
          </w:tcPr>
          <w:p w14:paraId="244EB1B5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EE 7</w:t>
            </w:r>
          </w:p>
        </w:tc>
        <w:tc>
          <w:tcPr>
            <w:tcW w:w="3135" w:type="dxa"/>
          </w:tcPr>
          <w:p w14:paraId="7A042EEA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@Stateless - javax.ejb.*</w:t>
            </w:r>
          </w:p>
        </w:tc>
      </w:tr>
      <w:tr w:rsidR="008A2DCA" w:rsidRPr="004411D0" w14:paraId="32D6F9B2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CB7CEB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CDI</w:t>
            </w:r>
          </w:p>
        </w:tc>
        <w:tc>
          <w:tcPr>
            <w:tcW w:w="3135" w:type="dxa"/>
          </w:tcPr>
          <w:p w14:paraId="4C841C3C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EE 7</w:t>
            </w:r>
          </w:p>
        </w:tc>
        <w:tc>
          <w:tcPr>
            <w:tcW w:w="3135" w:type="dxa"/>
          </w:tcPr>
          <w:p w14:paraId="033C13F9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Dependency Injection - javax.inject.*</w:t>
            </w:r>
          </w:p>
        </w:tc>
      </w:tr>
      <w:tr w:rsidR="008A2DCA" w:rsidRPr="004411D0" w14:paraId="2FE9DCD1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35EB05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Servlet API</w:t>
            </w:r>
          </w:p>
        </w:tc>
        <w:tc>
          <w:tcPr>
            <w:tcW w:w="3135" w:type="dxa"/>
          </w:tcPr>
          <w:p w14:paraId="3B8608FE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EE 7</w:t>
            </w:r>
          </w:p>
        </w:tc>
        <w:tc>
          <w:tcPr>
            <w:tcW w:w="3135" w:type="dxa"/>
          </w:tcPr>
          <w:p w14:paraId="2013BA96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 kezelés - javax.servlet.*</w:t>
            </w:r>
          </w:p>
        </w:tc>
      </w:tr>
      <w:tr w:rsidR="008A2DCA" w:rsidRPr="004411D0" w14:paraId="7D4AB54D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C90CFA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WildFly</w:t>
            </w:r>
          </w:p>
        </w:tc>
        <w:tc>
          <w:tcPr>
            <w:tcW w:w="3135" w:type="dxa"/>
          </w:tcPr>
          <w:p w14:paraId="71039E7F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26.1.1</w:t>
            </w:r>
          </w:p>
        </w:tc>
        <w:tc>
          <w:tcPr>
            <w:tcW w:w="3135" w:type="dxa"/>
          </w:tcPr>
          <w:p w14:paraId="32E45983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EE alkalmazásszerver</w:t>
            </w:r>
          </w:p>
        </w:tc>
      </w:tr>
      <w:tr w:rsidR="008A2DCA" w:rsidRPr="004411D0" w14:paraId="39942EED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61A4C73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Maven</w:t>
            </w:r>
          </w:p>
        </w:tc>
        <w:tc>
          <w:tcPr>
            <w:tcW w:w="3135" w:type="dxa"/>
          </w:tcPr>
          <w:p w14:paraId="29F3ACD3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3.1+</w:t>
            </w:r>
          </w:p>
        </w:tc>
        <w:tc>
          <w:tcPr>
            <w:tcW w:w="3135" w:type="dxa"/>
          </w:tcPr>
          <w:p w14:paraId="0439D45A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tool és dependency management</w:t>
            </w:r>
          </w:p>
        </w:tc>
      </w:tr>
      <w:tr w:rsidR="008A2DCA" w:rsidRPr="004411D0" w14:paraId="2ED5B6CB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D916B7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jBCrypt</w:t>
            </w:r>
          </w:p>
        </w:tc>
        <w:tc>
          <w:tcPr>
            <w:tcW w:w="3135" w:type="dxa"/>
          </w:tcPr>
          <w:p w14:paraId="17490B14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3135" w:type="dxa"/>
          </w:tcPr>
          <w:p w14:paraId="683AB244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Jelszó hash-elés (BCrypt algoritmus)</w:t>
            </w:r>
          </w:p>
        </w:tc>
      </w:tr>
      <w:tr w:rsidR="008A2DCA" w:rsidRPr="004411D0" w14:paraId="7E29DE3F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D24649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JJWT</w:t>
            </w:r>
          </w:p>
        </w:tc>
        <w:tc>
          <w:tcPr>
            <w:tcW w:w="3135" w:type="dxa"/>
          </w:tcPr>
          <w:p w14:paraId="38DF55BB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0.11.5</w:t>
            </w:r>
          </w:p>
        </w:tc>
        <w:tc>
          <w:tcPr>
            <w:tcW w:w="3135" w:type="dxa"/>
          </w:tcPr>
          <w:p w14:paraId="6AE8C065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JWT token generálás és validáció</w:t>
            </w:r>
          </w:p>
        </w:tc>
      </w:tr>
      <w:tr w:rsidR="008A2DCA" w:rsidRPr="004411D0" w14:paraId="188F3FE0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4004F5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- jjwt-api</w:t>
            </w:r>
          </w:p>
        </w:tc>
        <w:tc>
          <w:tcPr>
            <w:tcW w:w="3135" w:type="dxa"/>
          </w:tcPr>
          <w:p w14:paraId="5E0AFE66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0.11.5</w:t>
            </w:r>
          </w:p>
        </w:tc>
        <w:tc>
          <w:tcPr>
            <w:tcW w:w="3135" w:type="dxa"/>
          </w:tcPr>
          <w:p w14:paraId="66CE6F43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JWT API</w:t>
            </w:r>
          </w:p>
        </w:tc>
      </w:tr>
      <w:tr w:rsidR="008A2DCA" w:rsidRPr="004411D0" w14:paraId="1A15740F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922261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- jjwt-impl</w:t>
            </w:r>
          </w:p>
        </w:tc>
        <w:tc>
          <w:tcPr>
            <w:tcW w:w="3135" w:type="dxa"/>
          </w:tcPr>
          <w:p w14:paraId="633DD14E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0.11.5</w:t>
            </w:r>
          </w:p>
        </w:tc>
        <w:tc>
          <w:tcPr>
            <w:tcW w:w="3135" w:type="dxa"/>
          </w:tcPr>
          <w:p w14:paraId="55939705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JWT implementáció</w:t>
            </w:r>
          </w:p>
        </w:tc>
      </w:tr>
      <w:tr w:rsidR="008A2DCA" w:rsidRPr="004411D0" w14:paraId="01C168E8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1223BD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- jjwt-jackson</w:t>
            </w:r>
          </w:p>
        </w:tc>
        <w:tc>
          <w:tcPr>
            <w:tcW w:w="3135" w:type="dxa"/>
          </w:tcPr>
          <w:p w14:paraId="06F1DDA9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0.11.5</w:t>
            </w:r>
          </w:p>
        </w:tc>
        <w:tc>
          <w:tcPr>
            <w:tcW w:w="3135" w:type="dxa"/>
          </w:tcPr>
          <w:p w14:paraId="07D14143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 szerializáció</w:t>
            </w:r>
          </w:p>
        </w:tc>
      </w:tr>
      <w:tr w:rsidR="008A2DCA" w:rsidRPr="004411D0" w14:paraId="16EA2BFF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E23D48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jakarta.mail</w:t>
            </w:r>
          </w:p>
        </w:tc>
        <w:tc>
          <w:tcPr>
            <w:tcW w:w="3135" w:type="dxa"/>
          </w:tcPr>
          <w:p w14:paraId="4955EB6B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2.0.1</w:t>
            </w:r>
          </w:p>
        </w:tc>
        <w:tc>
          <w:tcPr>
            <w:tcW w:w="3135" w:type="dxa"/>
          </w:tcPr>
          <w:p w14:paraId="003546CF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küldés (ez JAKARTA, nem javax!)</w:t>
            </w:r>
          </w:p>
        </w:tc>
      </w:tr>
      <w:tr w:rsidR="008A2DCA" w:rsidRPr="004411D0" w14:paraId="5F07C0A3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A6A357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org.json</w:t>
            </w:r>
          </w:p>
        </w:tc>
        <w:tc>
          <w:tcPr>
            <w:tcW w:w="3135" w:type="dxa"/>
          </w:tcPr>
          <w:p w14:paraId="03D51050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20231013</w:t>
            </w:r>
          </w:p>
        </w:tc>
        <w:tc>
          <w:tcPr>
            <w:tcW w:w="3135" w:type="dxa"/>
          </w:tcPr>
          <w:p w14:paraId="1FDF9299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 parsing és manipuláció</w:t>
            </w:r>
          </w:p>
        </w:tc>
      </w:tr>
      <w:tr w:rsidR="008A2DCA" w:rsidRPr="004411D0" w14:paraId="11BC4938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760AE0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 Connector/J</w:t>
            </w:r>
          </w:p>
        </w:tc>
        <w:tc>
          <w:tcPr>
            <w:tcW w:w="3135" w:type="dxa"/>
          </w:tcPr>
          <w:p w14:paraId="168C0F2A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8.0.23</w:t>
            </w:r>
          </w:p>
        </w:tc>
        <w:tc>
          <w:tcPr>
            <w:tcW w:w="3135" w:type="dxa"/>
          </w:tcPr>
          <w:p w14:paraId="162E854B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 JDBC driver</w:t>
            </w:r>
          </w:p>
        </w:tc>
      </w:tr>
    </w:tbl>
    <w:p w14:paraId="7F519AF1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78B21931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Import példák a projektből:</w:t>
      </w:r>
    </w:p>
    <w:p w14:paraId="637D6090" w14:textId="77777777" w:rsidR="008A2DCA" w:rsidRPr="004411D0" w:rsidRDefault="00000000" w:rsidP="00804E70">
      <w:pPr>
        <w:shd w:val="clear" w:color="auto" w:fill="F0F0F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import javax.ws.rs.*;         // JAX-RS REST API</w:t>
      </w:r>
      <w:r>
        <w:rPr>
          <w:rFonts w:ascii="Times New Roman" w:hAnsi="Times New Roman" w:cs="Times New Roman"/>
          <w:sz w:val="18"/>
        </w:rPr>
        <w:br/>
        <w:t>import javax.persistence.*;    // JPA</w:t>
      </w:r>
      <w:r>
        <w:rPr>
          <w:rFonts w:ascii="Times New Roman" w:hAnsi="Times New Roman" w:cs="Times New Roman"/>
          <w:sz w:val="18"/>
        </w:rPr>
        <w:br/>
        <w:t>import javax.ejb.Stateless;    // EJB</w:t>
      </w:r>
      <w:r>
        <w:rPr>
          <w:rFonts w:ascii="Times New Roman" w:hAnsi="Times New Roman" w:cs="Times New Roman"/>
          <w:sz w:val="18"/>
        </w:rPr>
        <w:br/>
        <w:t>import javax.inject.Inject;    // CDI</w:t>
      </w:r>
      <w:r>
        <w:rPr>
          <w:rFonts w:ascii="Times New Roman" w:hAnsi="Times New Roman" w:cs="Times New Roman"/>
          <w:sz w:val="18"/>
        </w:rPr>
        <w:br/>
      </w:r>
      <w:r>
        <w:rPr>
          <w:rFonts w:ascii="Times New Roman" w:hAnsi="Times New Roman" w:cs="Times New Roman"/>
          <w:sz w:val="18"/>
        </w:rPr>
        <w:br/>
        <w:t>// Egyetlen kivétel:</w:t>
      </w:r>
      <w:r>
        <w:rPr>
          <w:rFonts w:ascii="Times New Roman" w:hAnsi="Times New Roman" w:cs="Times New Roman"/>
          <w:sz w:val="18"/>
        </w:rPr>
        <w:br/>
        <w:t>import jakarta.mail.*;         // Email-hez jakarta.mail</w:t>
      </w:r>
    </w:p>
    <w:p w14:paraId="5BEE6694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63E215AD" w14:textId="35FC56B6" w:rsidR="008A2DCA" w:rsidRPr="004411D0" w:rsidRDefault="00804E7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/>
      </w:r>
      <w:bookmarkStart w:id="4" w:name="_Toc228263378"/>
      <w:r>
        <w:rPr>
          <w:rFonts w:ascii="Times New Roman" w:hAnsi="Times New Roman" w:cs="Times New Roman"/>
          <w:color w:val="auto"/>
        </w:rPr>
        <w:t>2.2. Frontend technológiák</w:t>
      </w:r>
      <w:bookmarkEnd w:id="4"/>
    </w:p>
    <w:p w14:paraId="73668CD9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frontend Angular 20.3.11 verzióban készült, TypeScript 5.9.3 használatával. Az alábbi táblázat a package.json fájlból származó pontos verziókat tartalmazza.</w:t>
      </w:r>
    </w:p>
    <w:p w14:paraId="40365C77" w14:textId="40901EFD" w:rsidR="008A2DCA" w:rsidRPr="004411D0" w:rsidRDefault="00F23019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noProof/>
          <w:sz w:val="18"/>
        </w:rPr>
        <w:lastRenderedPageBreak/>
        <w:drawing>
          <wp:anchor distT="0" distB="0" distL="114300" distR="114300" simplePos="0" relativeHeight="251620864" behindDoc="1" locked="0" layoutInCell="1" allowOverlap="1" wp14:anchorId="6A9CAF66" wp14:editId="5E596557">
            <wp:simplePos x="0" y="0"/>
            <wp:positionH relativeFrom="column">
              <wp:posOffset>1561465</wp:posOffset>
            </wp:positionH>
            <wp:positionV relativeFrom="paragraph">
              <wp:posOffset>-793115</wp:posOffset>
            </wp:positionV>
            <wp:extent cx="2842260" cy="2670810"/>
            <wp:effectExtent l="0" t="0" r="0" b="0"/>
            <wp:wrapTopAndBottom/>
            <wp:docPr id="145359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7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FE65A" w14:textId="63E41896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0"/>
        <w:gridCol w:w="3126"/>
        <w:gridCol w:w="3130"/>
      </w:tblGrid>
      <w:tr w:rsidR="008A2DCA" w:rsidRPr="004411D0" w14:paraId="11BA0CC6" w14:textId="77777777" w:rsidTr="008A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D4E031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Technológia</w:t>
            </w:r>
          </w:p>
        </w:tc>
        <w:tc>
          <w:tcPr>
            <w:tcW w:w="3135" w:type="dxa"/>
          </w:tcPr>
          <w:p w14:paraId="5DA98071" w14:textId="77777777" w:rsidR="008A2DCA" w:rsidRPr="004411D0" w:rsidRDefault="00000000" w:rsidP="004411D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Verzió</w:t>
            </w:r>
          </w:p>
        </w:tc>
        <w:tc>
          <w:tcPr>
            <w:tcW w:w="3135" w:type="dxa"/>
          </w:tcPr>
          <w:p w14:paraId="4AB15FEE" w14:textId="77777777" w:rsidR="008A2DCA" w:rsidRPr="004411D0" w:rsidRDefault="00000000" w:rsidP="004411D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Használat</w:t>
            </w:r>
          </w:p>
        </w:tc>
      </w:tr>
      <w:tr w:rsidR="008A2DCA" w:rsidRPr="004411D0" w14:paraId="1E21A993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88BD35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Angular</w:t>
            </w:r>
          </w:p>
        </w:tc>
        <w:tc>
          <w:tcPr>
            <w:tcW w:w="3135" w:type="dxa"/>
          </w:tcPr>
          <w:p w14:paraId="7DCF5359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20.3.11</w:t>
            </w:r>
          </w:p>
        </w:tc>
        <w:tc>
          <w:tcPr>
            <w:tcW w:w="3135" w:type="dxa"/>
          </w:tcPr>
          <w:p w14:paraId="15BD66E9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keretrendszer</w:t>
            </w:r>
          </w:p>
        </w:tc>
      </w:tr>
      <w:tr w:rsidR="008A2DCA" w:rsidRPr="004411D0" w14:paraId="6015B275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733756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Angular CLI</w:t>
            </w:r>
          </w:p>
        </w:tc>
        <w:tc>
          <w:tcPr>
            <w:tcW w:w="3135" w:type="dxa"/>
          </w:tcPr>
          <w:p w14:paraId="3B1E83EF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20.3.10</w:t>
            </w:r>
          </w:p>
        </w:tc>
        <w:tc>
          <w:tcPr>
            <w:tcW w:w="3135" w:type="dxa"/>
          </w:tcPr>
          <w:p w14:paraId="1CB82950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Fejlesztői CLI eszköz</w:t>
            </w:r>
          </w:p>
        </w:tc>
      </w:tr>
      <w:tr w:rsidR="008A2DCA" w:rsidRPr="004411D0" w14:paraId="25E2A6CC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6C2EE3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3135" w:type="dxa"/>
          </w:tcPr>
          <w:p w14:paraId="404F8206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5.9.3</w:t>
            </w:r>
          </w:p>
        </w:tc>
        <w:tc>
          <w:tcPr>
            <w:tcW w:w="3135" w:type="dxa"/>
          </w:tcPr>
          <w:p w14:paraId="453BE590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Típusos JavaScript</w:t>
            </w:r>
          </w:p>
        </w:tc>
      </w:tr>
      <w:tr w:rsidR="008A2DCA" w:rsidRPr="004411D0" w14:paraId="00D6D52F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259FA7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3135" w:type="dxa"/>
          </w:tcPr>
          <w:p w14:paraId="556A7E57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24.11.1</w:t>
            </w:r>
          </w:p>
        </w:tc>
        <w:tc>
          <w:tcPr>
            <w:tcW w:w="3135" w:type="dxa"/>
          </w:tcPr>
          <w:p w14:paraId="717DC40B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JavaScript runtime (fejlesztéshez)</w:t>
            </w:r>
          </w:p>
        </w:tc>
      </w:tr>
      <w:tr w:rsidR="008A2DCA" w:rsidRPr="004411D0" w14:paraId="2F0665D4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CBD10DD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3135" w:type="dxa"/>
          </w:tcPr>
          <w:p w14:paraId="0C3CCF3F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11.6.2</w:t>
            </w:r>
          </w:p>
        </w:tc>
        <w:tc>
          <w:tcPr>
            <w:tcW w:w="3135" w:type="dxa"/>
          </w:tcPr>
          <w:p w14:paraId="13E7647A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Package manager</w:t>
            </w:r>
          </w:p>
        </w:tc>
      </w:tr>
      <w:tr w:rsidR="008A2DCA" w:rsidRPr="004411D0" w14:paraId="2ACDDEBB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7D30C3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RxJS</w:t>
            </w:r>
          </w:p>
        </w:tc>
        <w:tc>
          <w:tcPr>
            <w:tcW w:w="3135" w:type="dxa"/>
          </w:tcPr>
          <w:p w14:paraId="14C46BE7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7.8.2</w:t>
            </w:r>
          </w:p>
        </w:tc>
        <w:tc>
          <w:tcPr>
            <w:tcW w:w="3135" w:type="dxa"/>
          </w:tcPr>
          <w:p w14:paraId="4E6C4633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Reaktív programozás, Observable-ök</w:t>
            </w:r>
          </w:p>
        </w:tc>
      </w:tr>
      <w:tr w:rsidR="008A2DCA" w:rsidRPr="004411D0" w14:paraId="40F2FC48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6E67B5C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Zone.js</w:t>
            </w:r>
          </w:p>
        </w:tc>
        <w:tc>
          <w:tcPr>
            <w:tcW w:w="3135" w:type="dxa"/>
          </w:tcPr>
          <w:p w14:paraId="43174094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0.15.1</w:t>
            </w:r>
          </w:p>
        </w:tc>
        <w:tc>
          <w:tcPr>
            <w:tcW w:w="3135" w:type="dxa"/>
          </w:tcPr>
          <w:p w14:paraId="6E154488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Változásdetektálás</w:t>
            </w:r>
          </w:p>
        </w:tc>
      </w:tr>
      <w:tr w:rsidR="008A2DCA" w:rsidRPr="004411D0" w14:paraId="58EAAC8A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C53F21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@angular/core</w:t>
            </w:r>
          </w:p>
        </w:tc>
        <w:tc>
          <w:tcPr>
            <w:tcW w:w="3135" w:type="dxa"/>
          </w:tcPr>
          <w:p w14:paraId="5E13C12F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20.3.10</w:t>
            </w:r>
          </w:p>
        </w:tc>
        <w:tc>
          <w:tcPr>
            <w:tcW w:w="3135" w:type="dxa"/>
          </w:tcPr>
          <w:p w14:paraId="36E70D01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Angular core csomag</w:t>
            </w:r>
          </w:p>
        </w:tc>
      </w:tr>
      <w:tr w:rsidR="008A2DCA" w:rsidRPr="004411D0" w14:paraId="68CB40CA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EA076B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@angular/common</w:t>
            </w:r>
          </w:p>
        </w:tc>
        <w:tc>
          <w:tcPr>
            <w:tcW w:w="3135" w:type="dxa"/>
          </w:tcPr>
          <w:p w14:paraId="562B732E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20.3.10</w:t>
            </w:r>
          </w:p>
        </w:tc>
        <w:tc>
          <w:tcPr>
            <w:tcW w:w="3135" w:type="dxa"/>
          </w:tcPr>
          <w:p w14:paraId="5BEE8759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Általános Angular funkciók</w:t>
            </w:r>
          </w:p>
        </w:tc>
      </w:tr>
      <w:tr w:rsidR="008A2DCA" w:rsidRPr="004411D0" w14:paraId="7FAD6A5E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816EF5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@angular/forms</w:t>
            </w:r>
          </w:p>
        </w:tc>
        <w:tc>
          <w:tcPr>
            <w:tcW w:w="3135" w:type="dxa"/>
          </w:tcPr>
          <w:p w14:paraId="788A8438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20.3.10</w:t>
            </w:r>
          </w:p>
        </w:tc>
        <w:tc>
          <w:tcPr>
            <w:tcW w:w="3135" w:type="dxa"/>
          </w:tcPr>
          <w:p w14:paraId="74FF42AA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Űrlapkezelés</w:t>
            </w:r>
          </w:p>
        </w:tc>
      </w:tr>
      <w:tr w:rsidR="008A2DCA" w:rsidRPr="004411D0" w14:paraId="517EFF65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AD686AB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@angular/router</w:t>
            </w:r>
          </w:p>
        </w:tc>
        <w:tc>
          <w:tcPr>
            <w:tcW w:w="3135" w:type="dxa"/>
          </w:tcPr>
          <w:p w14:paraId="52F924F6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20.3.10</w:t>
            </w:r>
          </w:p>
        </w:tc>
        <w:tc>
          <w:tcPr>
            <w:tcW w:w="3135" w:type="dxa"/>
          </w:tcPr>
          <w:p w14:paraId="3B0BDF36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Routing és navigáció</w:t>
            </w:r>
          </w:p>
        </w:tc>
      </w:tr>
      <w:tr w:rsidR="008A2DCA" w:rsidRPr="004411D0" w14:paraId="462FC917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018AB4C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@angular/platform-browser</w:t>
            </w:r>
          </w:p>
        </w:tc>
        <w:tc>
          <w:tcPr>
            <w:tcW w:w="3135" w:type="dxa"/>
          </w:tcPr>
          <w:p w14:paraId="1D7041C7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20.3.10</w:t>
            </w:r>
          </w:p>
        </w:tc>
        <w:tc>
          <w:tcPr>
            <w:tcW w:w="3135" w:type="dxa"/>
          </w:tcPr>
          <w:p w14:paraId="7698277C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Böngésző támogatás</w:t>
            </w:r>
          </w:p>
        </w:tc>
      </w:tr>
      <w:tr w:rsidR="008A2DCA" w:rsidRPr="004411D0" w14:paraId="5D1998B1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4259BD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HTML5</w:t>
            </w:r>
          </w:p>
        </w:tc>
        <w:tc>
          <w:tcPr>
            <w:tcW w:w="3135" w:type="dxa"/>
          </w:tcPr>
          <w:p w14:paraId="36796E18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35" w:type="dxa"/>
          </w:tcPr>
          <w:p w14:paraId="6B815EAA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Markup nyelv</w:t>
            </w:r>
          </w:p>
        </w:tc>
      </w:tr>
      <w:tr w:rsidR="008A2DCA" w:rsidRPr="004411D0" w14:paraId="7F02E625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A039EBC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CSS3</w:t>
            </w:r>
          </w:p>
        </w:tc>
        <w:tc>
          <w:tcPr>
            <w:tcW w:w="3135" w:type="dxa"/>
          </w:tcPr>
          <w:p w14:paraId="37ED635F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35" w:type="dxa"/>
          </w:tcPr>
          <w:p w14:paraId="2909FB85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Stílusozás</w:t>
            </w:r>
          </w:p>
        </w:tc>
      </w:tr>
      <w:tr w:rsidR="008A2DCA" w:rsidRPr="004411D0" w14:paraId="49D89F7C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440890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Bootstrap/Material</w:t>
            </w:r>
          </w:p>
        </w:tc>
        <w:tc>
          <w:tcPr>
            <w:tcW w:w="3135" w:type="dxa"/>
          </w:tcPr>
          <w:p w14:paraId="26093E2D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35" w:type="dxa"/>
          </w:tcPr>
          <w:p w14:paraId="4BA31139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 komponensek (opcionális)</w:t>
            </w:r>
          </w:p>
        </w:tc>
      </w:tr>
    </w:tbl>
    <w:p w14:paraId="166B217B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26F01F76" w14:textId="7C9EC183" w:rsidR="008A2DCA" w:rsidRPr="004411D0" w:rsidRDefault="00804E7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br/>
      </w:r>
      <w:r>
        <w:rPr>
          <w:rFonts w:ascii="Times New Roman" w:hAnsi="Times New Roman" w:cs="Times New Roman"/>
          <w:color w:val="auto"/>
        </w:rPr>
        <w:br/>
      </w:r>
      <w:r>
        <w:rPr>
          <w:rFonts w:ascii="Times New Roman" w:hAnsi="Times New Roman" w:cs="Times New Roman"/>
          <w:color w:val="auto"/>
        </w:rPr>
        <w:br/>
      </w:r>
      <w:r>
        <w:rPr>
          <w:rFonts w:ascii="Times New Roman" w:hAnsi="Times New Roman" w:cs="Times New Roman"/>
          <w:color w:val="auto"/>
        </w:rPr>
        <w:br/>
      </w:r>
      <w:bookmarkStart w:id="5" w:name="_Toc228263379"/>
      <w:r>
        <w:rPr>
          <w:rFonts w:ascii="Times New Roman" w:hAnsi="Times New Roman" w:cs="Times New Roman"/>
          <w:color w:val="auto"/>
        </w:rPr>
        <w:t>2.3. Adatbázis</w:t>
      </w:r>
      <w:bookmarkEnd w:id="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8"/>
      </w:tblGrid>
      <w:tr w:rsidR="008A2DCA" w:rsidRPr="004411D0" w14:paraId="730A9BA5" w14:textId="77777777" w:rsidTr="008A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F3B90C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Komponens</w:t>
            </w:r>
          </w:p>
        </w:tc>
        <w:tc>
          <w:tcPr>
            <w:tcW w:w="3135" w:type="dxa"/>
          </w:tcPr>
          <w:p w14:paraId="750EF0A0" w14:textId="77777777" w:rsidR="008A2DCA" w:rsidRPr="004411D0" w:rsidRDefault="00000000" w:rsidP="004411D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Verzió</w:t>
            </w:r>
          </w:p>
        </w:tc>
        <w:tc>
          <w:tcPr>
            <w:tcW w:w="3135" w:type="dxa"/>
          </w:tcPr>
          <w:p w14:paraId="59322036" w14:textId="77777777" w:rsidR="008A2DCA" w:rsidRPr="004411D0" w:rsidRDefault="00000000" w:rsidP="004411D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Leírás</w:t>
            </w:r>
          </w:p>
        </w:tc>
      </w:tr>
      <w:tr w:rsidR="008A2DCA" w:rsidRPr="004411D0" w14:paraId="0F9D400E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01F596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 Server</w:t>
            </w:r>
          </w:p>
        </w:tc>
        <w:tc>
          <w:tcPr>
            <w:tcW w:w="3135" w:type="dxa"/>
          </w:tcPr>
          <w:p w14:paraId="5B376404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5.7.24</w:t>
            </w:r>
          </w:p>
        </w:tc>
        <w:tc>
          <w:tcPr>
            <w:tcW w:w="3135" w:type="dxa"/>
          </w:tcPr>
          <w:p w14:paraId="7704D646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Relációs adatbázis-kezelő rendszer</w:t>
            </w:r>
          </w:p>
        </w:tc>
      </w:tr>
      <w:tr w:rsidR="008A2DCA" w:rsidRPr="004411D0" w14:paraId="259A6F22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AF200C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phpMyAdmin</w:t>
            </w:r>
          </w:p>
        </w:tc>
        <w:tc>
          <w:tcPr>
            <w:tcW w:w="3135" w:type="dxa"/>
          </w:tcPr>
          <w:p w14:paraId="3F6D205C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5.1.2</w:t>
            </w:r>
          </w:p>
        </w:tc>
        <w:tc>
          <w:tcPr>
            <w:tcW w:w="3135" w:type="dxa"/>
          </w:tcPr>
          <w:p w14:paraId="587F4582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Webes adatbázis-kezelő felület</w:t>
            </w:r>
          </w:p>
        </w:tc>
      </w:tr>
      <w:tr w:rsidR="008A2DCA" w:rsidRPr="004411D0" w14:paraId="7718454C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A63C33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 Set</w:t>
            </w:r>
          </w:p>
        </w:tc>
        <w:tc>
          <w:tcPr>
            <w:tcW w:w="3135" w:type="dxa"/>
          </w:tcPr>
          <w:p w14:paraId="746049FD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UTF-8</w:t>
            </w:r>
          </w:p>
        </w:tc>
        <w:tc>
          <w:tcPr>
            <w:tcW w:w="3135" w:type="dxa"/>
          </w:tcPr>
          <w:p w14:paraId="2D036A78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Nemzetközi karakterek támogatása</w:t>
            </w:r>
          </w:p>
        </w:tc>
      </w:tr>
      <w:tr w:rsidR="008A2DCA" w:rsidRPr="004411D0" w14:paraId="6FB8A1F7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276E4A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Collation</w:t>
            </w:r>
          </w:p>
        </w:tc>
        <w:tc>
          <w:tcPr>
            <w:tcW w:w="3135" w:type="dxa"/>
          </w:tcPr>
          <w:p w14:paraId="78BF0C7C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utf8_general_ci</w:t>
            </w:r>
          </w:p>
        </w:tc>
        <w:tc>
          <w:tcPr>
            <w:tcW w:w="3135" w:type="dxa"/>
          </w:tcPr>
          <w:p w14:paraId="544ED7C6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Rendezési sorrend</w:t>
            </w:r>
          </w:p>
        </w:tc>
      </w:tr>
      <w:tr w:rsidR="008A2DCA" w:rsidRPr="004411D0" w14:paraId="58791C37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2A752C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Storage Engine</w:t>
            </w:r>
          </w:p>
        </w:tc>
        <w:tc>
          <w:tcPr>
            <w:tcW w:w="3135" w:type="dxa"/>
          </w:tcPr>
          <w:p w14:paraId="0CDDD6F4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InnoDB</w:t>
            </w:r>
          </w:p>
        </w:tc>
        <w:tc>
          <w:tcPr>
            <w:tcW w:w="3135" w:type="dxa"/>
          </w:tcPr>
          <w:p w14:paraId="358C0A6F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Tranzakciók és foreign key támogatás</w:t>
            </w:r>
          </w:p>
        </w:tc>
      </w:tr>
      <w:tr w:rsidR="008A2DCA" w:rsidRPr="004411D0" w14:paraId="3442F565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3C464B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Tárolt eljárások</w:t>
            </w:r>
          </w:p>
        </w:tc>
        <w:tc>
          <w:tcPr>
            <w:tcW w:w="3135" w:type="dxa"/>
          </w:tcPr>
          <w:p w14:paraId="58617CB1" w14:textId="3F5DC18F" w:rsidR="008A2DCA" w:rsidRPr="004411D0" w:rsidRDefault="00735E86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70+ db</w:t>
            </w:r>
          </w:p>
        </w:tc>
        <w:tc>
          <w:tcPr>
            <w:tcW w:w="3135" w:type="dxa"/>
          </w:tcPr>
          <w:p w14:paraId="2EF97D26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Üzleti logika az adatbázisban</w:t>
            </w:r>
          </w:p>
        </w:tc>
      </w:tr>
      <w:tr w:rsidR="008A2DCA" w:rsidRPr="004411D0" w14:paraId="5CD4D618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CCEE53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Key-k</w:t>
            </w:r>
          </w:p>
        </w:tc>
        <w:tc>
          <w:tcPr>
            <w:tcW w:w="3135" w:type="dxa"/>
          </w:tcPr>
          <w:p w14:paraId="5BDF9654" w14:textId="7AD7D620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~14 db</w:t>
            </w:r>
          </w:p>
        </w:tc>
        <w:tc>
          <w:tcPr>
            <w:tcW w:w="3135" w:type="dxa"/>
          </w:tcPr>
          <w:p w14:paraId="2B970CDA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Referenciális integritás</w:t>
            </w:r>
          </w:p>
        </w:tc>
      </w:tr>
      <w:tr w:rsidR="008A2DCA" w:rsidRPr="004411D0" w14:paraId="4692B20B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263AD2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Indexek</w:t>
            </w:r>
          </w:p>
        </w:tc>
        <w:tc>
          <w:tcPr>
            <w:tcW w:w="3135" w:type="dxa"/>
          </w:tcPr>
          <w:p w14:paraId="11AB7DE8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~30 db</w:t>
            </w:r>
          </w:p>
        </w:tc>
        <w:tc>
          <w:tcPr>
            <w:tcW w:w="3135" w:type="dxa"/>
          </w:tcPr>
          <w:p w14:paraId="7B09EB3E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Teljesítmény optimalizálás</w:t>
            </w:r>
          </w:p>
        </w:tc>
      </w:tr>
    </w:tbl>
    <w:p w14:paraId="04C5280A" w14:textId="38A82ACD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32957686" w14:textId="7843EC25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2AF0B7EA" w14:textId="77777777" w:rsidR="008A2DCA" w:rsidRPr="004411D0" w:rsidRDefault="0000000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6" w:name="_Toc228263380"/>
      <w:r>
        <w:rPr>
          <w:rFonts w:ascii="Times New Roman" w:hAnsi="Times New Roman" w:cs="Times New Roman"/>
          <w:color w:val="auto"/>
        </w:rPr>
        <w:t>2.4. Fejlesztői eszközök</w:t>
      </w:r>
      <w:bookmarkEnd w:id="6"/>
    </w:p>
    <w:p w14:paraId="6FCC5F8D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NetBeans IDE - Java backend fejlesztéshez használt IDE</w:t>
      </w:r>
    </w:p>
    <w:p w14:paraId="0E7A925F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 Studio Code - Angular frontend fejlesztéshez használt editor</w:t>
      </w:r>
    </w:p>
    <w:p w14:paraId="0F4DFA97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Postman - REST API tesztelés, endpoint dokumentáció, kollekciók</w:t>
      </w:r>
    </w:p>
    <w:p w14:paraId="3D932F8C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- Forráskód verziókezelés, code review, pull request-ek</w:t>
      </w:r>
    </w:p>
    <w:p w14:paraId="5293ECA5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Jira - Agilis projektmenedzsment, sprint tervezés, feladatkövetés</w:t>
      </w:r>
    </w:p>
    <w:p w14:paraId="0FEA472B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- Verziókezelő rendszer</w:t>
      </w:r>
    </w:p>
    <w:p w14:paraId="29B8EC34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Maven - Java projekt build és dependency management</w:t>
      </w:r>
    </w:p>
    <w:p w14:paraId="364A477B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- Node.js csomagkezelő</w:t>
      </w:r>
    </w:p>
    <w:p w14:paraId="5AA50330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Figma - UI/UX tervezés, mockup-ok, design rendszer</w:t>
      </w:r>
    </w:p>
    <w:p w14:paraId="0778298C" w14:textId="0134EEDA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Chrome DevTools - Frontend debuggolás, network monitoring</w:t>
      </w:r>
    </w:p>
    <w:p w14:paraId="27DEA2EC" w14:textId="49042697" w:rsidR="008A2DCA" w:rsidRPr="004411D0" w:rsidRDefault="00527C33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34176" behindDoc="0" locked="0" layoutInCell="1" allowOverlap="1" wp14:anchorId="687898E9" wp14:editId="7E1107ED">
            <wp:simplePos x="0" y="0"/>
            <wp:positionH relativeFrom="column">
              <wp:posOffset>3070225</wp:posOffset>
            </wp:positionH>
            <wp:positionV relativeFrom="paragraph">
              <wp:posOffset>414020</wp:posOffset>
            </wp:positionV>
            <wp:extent cx="3627120" cy="2042160"/>
            <wp:effectExtent l="0" t="0" r="0" b="0"/>
            <wp:wrapTopAndBottom/>
            <wp:docPr id="342899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27008" behindDoc="0" locked="0" layoutInCell="1" allowOverlap="1" wp14:anchorId="66A67E3F" wp14:editId="23E486A7">
            <wp:simplePos x="0" y="0"/>
            <wp:positionH relativeFrom="column">
              <wp:posOffset>-579755</wp:posOffset>
            </wp:positionH>
            <wp:positionV relativeFrom="paragraph">
              <wp:posOffset>421640</wp:posOffset>
            </wp:positionV>
            <wp:extent cx="3634740" cy="2045970"/>
            <wp:effectExtent l="0" t="0" r="3810" b="0"/>
            <wp:wrapTopAndBottom/>
            <wp:docPr id="15109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60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</w:rPr>
        <w:t>MySQL Workbench - Adatbázis tervezés és lekérdezések (opcionális)</w:t>
      </w:r>
    </w:p>
    <w:p w14:paraId="231D0104" w14:textId="430EF55F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7EF0FB62" w14:textId="17074242" w:rsidR="00F23019" w:rsidRPr="004411D0" w:rsidRDefault="00F23019" w:rsidP="004411D0">
      <w:pPr>
        <w:jc w:val="both"/>
        <w:rPr>
          <w:rFonts w:ascii="Times New Roman" w:hAnsi="Times New Roman" w:cs="Times New Roman"/>
        </w:rPr>
      </w:pPr>
    </w:p>
    <w:p w14:paraId="2B6AFB83" w14:textId="77777777" w:rsidR="00F23019" w:rsidRPr="004411D0" w:rsidRDefault="00F23019" w:rsidP="004411D0">
      <w:pPr>
        <w:jc w:val="both"/>
        <w:rPr>
          <w:rFonts w:ascii="Times New Roman" w:hAnsi="Times New Roman" w:cs="Times New Roman"/>
        </w:rPr>
      </w:pPr>
    </w:p>
    <w:p w14:paraId="26847675" w14:textId="53A7271D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42C12EA9" w14:textId="77777777" w:rsidR="008A2DCA" w:rsidRPr="004411D0" w:rsidRDefault="0000000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7" w:name="_Toc228263381"/>
      <w:r>
        <w:rPr>
          <w:rFonts w:ascii="Times New Roman" w:hAnsi="Times New Roman" w:cs="Times New Roman"/>
          <w:color w:val="auto"/>
        </w:rPr>
        <w:t>2.5. Külső szolgáltatások és API-k</w:t>
      </w:r>
      <w:bookmarkEnd w:id="7"/>
    </w:p>
    <w:p w14:paraId="0827E02A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projekt a következő külső szolgáltatásokat használja:</w:t>
      </w:r>
    </w:p>
    <w:p w14:paraId="7CCF6BC5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Gmail SMTP - Newsletter és értesítő email-ek küldéséhez (coretech112@gmail.com)</w:t>
      </w:r>
    </w:p>
    <w:p w14:paraId="3C664D77" w14:textId="7F154926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Fonts - Webes betűtípusok</w:t>
      </w:r>
    </w:p>
    <w:p w14:paraId="3BB6B376" w14:textId="27D134F0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CDN szolgáltatások - JavaScript library-k gyors betöltéséhez</w:t>
      </w:r>
    </w:p>
    <w:p w14:paraId="6820DCEA" w14:textId="77777777" w:rsidR="00527C33" w:rsidRPr="004411D0" w:rsidRDefault="00527C33" w:rsidP="004411D0">
      <w:pPr>
        <w:jc w:val="both"/>
        <w:rPr>
          <w:rFonts w:ascii="Times New Roman" w:hAnsi="Times New Roman" w:cs="Times New Roman"/>
        </w:rPr>
      </w:pPr>
    </w:p>
    <w:p w14:paraId="4B90AC63" w14:textId="77777777" w:rsidR="008A2DCA" w:rsidRPr="004411D0" w:rsidRDefault="00000000" w:rsidP="004411D0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8" w:name="_Toc228263382"/>
      <w:r>
        <w:rPr>
          <w:rFonts w:ascii="Times New Roman" w:hAnsi="Times New Roman" w:cs="Times New Roman"/>
          <w:color w:val="auto"/>
        </w:rPr>
        <w:t>3. ADATBÁZIS</w:t>
      </w:r>
      <w:bookmarkEnd w:id="8"/>
    </w:p>
    <w:p w14:paraId="083232DA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CoreTech projekt adatbázisa egy gondosan megtervezett relációs adatmodell, amely MySQL 5.7.24 verzióban került implementálásra. Az adatbázis neve "vizsgaremek", UTF-8 karakterkódolást használ, és InnoDB storage engine-t alkalmaz a tranzakciós integritás biztosítására.</w:t>
      </w:r>
    </w:p>
    <w:p w14:paraId="08D5835B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021CE958" w14:textId="77777777" w:rsidR="008A2DCA" w:rsidRPr="004411D0" w:rsidRDefault="0000000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9" w:name="_Toc228263383"/>
      <w:r>
        <w:rPr>
          <w:rFonts w:ascii="Times New Roman" w:hAnsi="Times New Roman" w:cs="Times New Roman"/>
          <w:color w:val="auto"/>
        </w:rPr>
        <w:t>3.1. Adatbázis-struktúra</w:t>
      </w:r>
      <w:bookmarkEnd w:id="9"/>
    </w:p>
    <w:p w14:paraId="2A3079AF" w14:textId="5F10E0E5" w:rsidR="008A2DCA" w:rsidRPr="004411D0" w:rsidRDefault="00F23019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adatbázis 14 fő táblából áll, amelyek komplex kapcsolatokkal biztosítják az e-kereskedelmi platform teljes működését. Az adatintegritást foreign key megszorítások, indexek és validációs constraintek garantálják.</w:t>
      </w:r>
    </w:p>
    <w:p w14:paraId="3BEB9347" w14:textId="09678616" w:rsidR="00DA6EC9" w:rsidRPr="004411D0" w:rsidRDefault="00DA6EC9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8FA633" wp14:editId="67D4F6C0">
            <wp:extent cx="4243070" cy="3500104"/>
            <wp:effectExtent l="0" t="0" r="5080" b="5715"/>
            <wp:docPr id="67321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8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2339" cy="35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0891" w14:textId="4AC15D6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5B67B62D" w14:textId="3FE7ABE6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34C4D2A9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adatbázis táblái és kapcsolataik: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94"/>
        <w:gridCol w:w="4692"/>
      </w:tblGrid>
      <w:tr w:rsidR="008A2DCA" w:rsidRPr="004411D0" w14:paraId="5B3157AA" w14:textId="77777777" w:rsidTr="008A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DD26FF6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</w:t>
            </w:r>
          </w:p>
        </w:tc>
        <w:tc>
          <w:tcPr>
            <w:tcW w:w="4703" w:type="dxa"/>
          </w:tcPr>
          <w:p w14:paraId="0D1E3704" w14:textId="77777777" w:rsidR="008A2DCA" w:rsidRPr="004411D0" w:rsidRDefault="00000000" w:rsidP="004411D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Szám</w:t>
            </w:r>
          </w:p>
        </w:tc>
      </w:tr>
      <w:tr w:rsidR="008A2DCA" w:rsidRPr="004411D0" w14:paraId="44195DD4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EFCEBFA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Táblák összesen</w:t>
            </w:r>
          </w:p>
        </w:tc>
        <w:tc>
          <w:tcPr>
            <w:tcW w:w="4703" w:type="dxa"/>
          </w:tcPr>
          <w:p w14:paraId="17F599C8" w14:textId="7649BAFE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8A2DCA" w:rsidRPr="004411D0" w14:paraId="1BC00EED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31757E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 kapcsolatok</w:t>
            </w:r>
          </w:p>
        </w:tc>
        <w:tc>
          <w:tcPr>
            <w:tcW w:w="4703" w:type="dxa"/>
          </w:tcPr>
          <w:p w14:paraId="307536B2" w14:textId="77777777" w:rsidR="008A2DCA" w:rsidRPr="004411D0" w:rsidRDefault="00000000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~20</w:t>
            </w:r>
          </w:p>
        </w:tc>
      </w:tr>
      <w:tr w:rsidR="008A2DCA" w:rsidRPr="004411D0" w14:paraId="69EB7FB9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095FC8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Indexek</w:t>
            </w:r>
          </w:p>
        </w:tc>
        <w:tc>
          <w:tcPr>
            <w:tcW w:w="4703" w:type="dxa"/>
          </w:tcPr>
          <w:p w14:paraId="2CAC52A6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~30</w:t>
            </w:r>
          </w:p>
        </w:tc>
      </w:tr>
      <w:tr w:rsidR="008A2DCA" w:rsidRPr="004411D0" w14:paraId="4AEC3C5C" w14:textId="77777777" w:rsidTr="008A2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A8FB8BF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Tárolt eljárások</w:t>
            </w:r>
          </w:p>
        </w:tc>
        <w:tc>
          <w:tcPr>
            <w:tcW w:w="4703" w:type="dxa"/>
          </w:tcPr>
          <w:p w14:paraId="46AF3760" w14:textId="59E87421" w:rsidR="008A2DCA" w:rsidRPr="004411D0" w:rsidRDefault="00CA05C2" w:rsidP="004411D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70+</w:t>
            </w:r>
          </w:p>
        </w:tc>
      </w:tr>
      <w:tr w:rsidR="008A2DCA" w:rsidRPr="004411D0" w14:paraId="24A1B6BF" w14:textId="77777777" w:rsidTr="008A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3D47122" w14:textId="77777777" w:rsidR="008A2DCA" w:rsidRPr="004411D0" w:rsidRDefault="00000000" w:rsidP="004411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Sork összesen (becsült)</w:t>
            </w:r>
          </w:p>
        </w:tc>
        <w:tc>
          <w:tcPr>
            <w:tcW w:w="4703" w:type="dxa"/>
          </w:tcPr>
          <w:p w14:paraId="68050BC7" w14:textId="77777777" w:rsidR="008A2DCA" w:rsidRPr="004411D0" w:rsidRDefault="00000000" w:rsidP="004411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~500-1000</w:t>
            </w:r>
          </w:p>
        </w:tc>
      </w:tr>
    </w:tbl>
    <w:p w14:paraId="6AEC94FA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111C21A0" w14:textId="77777777" w:rsidR="008A2DCA" w:rsidRPr="004411D0" w:rsidRDefault="0000000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0" w:name="_Toc228263384"/>
      <w:r>
        <w:rPr>
          <w:rFonts w:ascii="Times New Roman" w:hAnsi="Times New Roman" w:cs="Times New Roman"/>
          <w:color w:val="auto"/>
        </w:rPr>
        <w:t>3.2. Főbb táblák részletesen</w:t>
      </w:r>
      <w:bookmarkEnd w:id="10"/>
    </w:p>
    <w:p w14:paraId="7F42B2B1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alábbi táblák alkotják az adatbázis gerincét. Minden tábla leírása tartalmazza a főbb mezőket, kapcsolatokat és használati célt.</w:t>
      </w:r>
    </w:p>
    <w:p w14:paraId="3CCE19A7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49BADE21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USERS - Felhasználói fiókok</w:t>
      </w:r>
    </w:p>
    <w:p w14:paraId="20E87640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users tábla tárolja a regisztrált felhasználók adatait. Minden felhasználónak egyedi username és email címe van (UNIQUE constraint). A jelszavak BCrypt hash-elve vannak tárolva 12 rounds erősséggel, így visszafejtésük gyakorlatilag lehetetlen.</w:t>
      </w:r>
    </w:p>
    <w:p w14:paraId="110D3C0F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Főbb mezők:</w:t>
      </w:r>
    </w:p>
    <w:p w14:paraId="43C5D7E0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(INT, PRIMARY KEY, AUTO_INCREMENT) - Egyedi azonosító</w:t>
      </w:r>
    </w:p>
    <w:p w14:paraId="17F790B5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username (VARCHAR(50), UNIQUE) - Felhasználónév</w:t>
      </w:r>
    </w:p>
    <w:p w14:paraId="0F772B8D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(VARCHAR(100), UNIQUE) - Email cím</w:t>
      </w:r>
    </w:p>
    <w:p w14:paraId="69CE71BF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password_hash (VARCHAR(255)) - BCrypt hash-elt jelszó</w:t>
      </w:r>
    </w:p>
    <w:p w14:paraId="2FEEAF10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(VARCHAR(20)) - Szerepkör: customer / admin</w:t>
      </w:r>
    </w:p>
    <w:p w14:paraId="72BECA42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(VARCHAR(20)) - Telefonszám</w:t>
      </w:r>
    </w:p>
    <w:p w14:paraId="1C6230D4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teljes_név (VARCHAR(100)) - Teljes név (opcionális)</w:t>
      </w:r>
    </w:p>
    <w:p w14:paraId="7DF7E963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created_at (TIMESTAMP) - Regisztráció időpontja</w:t>
      </w:r>
    </w:p>
    <w:p w14:paraId="2AC179E5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is_subscripted (BOOLEAN) - Newsletter feliratkozás</w:t>
      </w:r>
    </w:p>
    <w:p w14:paraId="5B6E14A4" w14:textId="10821AFA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is_deleted (BOOLEAN) - Soft delete flag</w:t>
      </w:r>
    </w:p>
    <w:p w14:paraId="291AB83D" w14:textId="1398FB2B" w:rsidR="008A2DCA" w:rsidRPr="004411D0" w:rsidRDefault="00F23019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noProof/>
          <w:sz w:val="18"/>
        </w:rPr>
        <w:drawing>
          <wp:anchor distT="0" distB="0" distL="114300" distR="114300" simplePos="0" relativeHeight="251623936" behindDoc="0" locked="0" layoutInCell="1" allowOverlap="1" wp14:anchorId="6C53E0E4" wp14:editId="307CD3B2">
            <wp:simplePos x="0" y="0"/>
            <wp:positionH relativeFrom="column">
              <wp:posOffset>205105</wp:posOffset>
            </wp:positionH>
            <wp:positionV relativeFrom="paragraph">
              <wp:posOffset>277495</wp:posOffset>
            </wp:positionV>
            <wp:extent cx="5972810" cy="2510790"/>
            <wp:effectExtent l="0" t="0" r="8890" b="3810"/>
            <wp:wrapTopAndBottom/>
            <wp:docPr id="9331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2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deleted_at (TIMESTAMP) - Törlés időpontja</w:t>
      </w:r>
    </w:p>
    <w:p w14:paraId="011ABBC7" w14:textId="6E5C2B18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699FCD24" w14:textId="744EF1A3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328DCE3F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PRODUCTS - Termékek</w:t>
      </w:r>
    </w:p>
    <w:p w14:paraId="052E1D82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products tábla tartalmazza az összes értékesíthető terméket. Minden termékhez kategória (category_id) és márka (brand_id) kapcsolódik foreign key-ken keresztül. A price mező az eladási árat, a p_price a beszerzési árat tartalmazza - a kettő különbsége adja a profitot.</w:t>
      </w:r>
    </w:p>
    <w:p w14:paraId="552EB6CD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Főbb mezők:</w:t>
      </w:r>
    </w:p>
    <w:p w14:paraId="7C27C79C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(INT, PRIMARY KEY, AUTO_INCREMENT)</w:t>
      </w:r>
    </w:p>
    <w:p w14:paraId="1D21B684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(VARCHAR(255)) - Termék neve</w:t>
      </w:r>
    </w:p>
    <w:p w14:paraId="3163AFC2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 (TEXT) - Részletes leírás</w:t>
      </w:r>
    </w:p>
    <w:p w14:paraId="585A7C18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(DECIMAL(10,2)) - Eladási ár (HUF)</w:t>
      </w:r>
    </w:p>
    <w:p w14:paraId="22577DA9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p_price (DECIMAL(10,2)) - Beszerzési ár (HUF)</w:t>
      </w:r>
    </w:p>
    <w:p w14:paraId="117C872D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(INT) - Készlet mennyiség</w:t>
      </w:r>
    </w:p>
    <w:p w14:paraId="715A8776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category_id (INT, FOREIGN KEY → categories) - Kategória</w:t>
      </w:r>
    </w:p>
    <w:p w14:paraId="390BA9F6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brand_id (INT, FOREIGN KEY → brands) - Márka</w:t>
      </w:r>
    </w:p>
    <w:p w14:paraId="0F841205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image_url (VARCHAR(500)) - Termék kép URL</w:t>
      </w:r>
    </w:p>
    <w:p w14:paraId="58B40083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created_at, updated_at (TIMESTAMP)</w:t>
      </w:r>
    </w:p>
    <w:p w14:paraId="0C84925C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is_deleted (BOOLEAN)</w:t>
      </w:r>
    </w:p>
    <w:p w14:paraId="54EF950F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06363ECA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ORDERS - Rendelések</w:t>
      </w:r>
    </w:p>
    <w:p w14:paraId="6A1372CB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rendelések táblája. Státusz mezője enum-szerűen működik: pending (függőben) → processing (feldolgozás) → shipped (szállítás) → delivered (kiszállítva) vagy cancelled (törölve).</w:t>
      </w:r>
    </w:p>
    <w:p w14:paraId="0727C46B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Mezők: id, user_id (FK), address_id (FK), total_price, status, created_at, updated_at</w:t>
      </w:r>
    </w:p>
    <w:p w14:paraId="1BA6FB37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70002540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CART és CART_ITEMS - Bevásárlókosár</w:t>
      </w:r>
    </w:p>
    <w:p w14:paraId="50A1F1E6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cart tábla a felhasználói kosarakat, a cart_items a benne lévő termékeket tárolja. Minden felhasználónak egy aktív kosara van (is_deleted = NULL). A checkout művelet után a kosár kiürül (cart_items törlődnek).</w:t>
      </w:r>
    </w:p>
    <w:p w14:paraId="6FC9E2E3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2F12129B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További táblák:</w:t>
      </w:r>
    </w:p>
    <w:p w14:paraId="63608CC3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categories - Termékkategóriák (hierarchikus, parent_id)</w:t>
      </w:r>
    </w:p>
    <w:p w14:paraId="0A05077C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brands - Gyártók és márkák</w:t>
      </w:r>
    </w:p>
    <w:p w14:paraId="7DFCD013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attributes - Termékattribútumok definíciói (pl. RAM méret)</w:t>
      </w:r>
    </w:p>
    <w:p w14:paraId="66C7534C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product_attributes - Termékek és attribútumok N:N kapcsolat</w:t>
      </w:r>
    </w:p>
    <w:p w14:paraId="07D3881E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favorites - Kedvenc termékek (user_id, product_id)</w:t>
      </w:r>
    </w:p>
    <w:p w14:paraId="5919A3E4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addresses - Szállítási címek (user_id, is_default)</w:t>
      </w:r>
    </w:p>
    <w:p w14:paraId="47B1361F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reviews - Termékértékelések (product_id, user_id, rating 1-5)</w:t>
      </w:r>
    </w:p>
    <w:p w14:paraId="5F6C70F1" w14:textId="64BB5640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product_notifications - Készlet-értesítési feliratkozások</w:t>
      </w:r>
    </w:p>
    <w:p w14:paraId="706404D7" w14:textId="296F4E24" w:rsidR="00DA465D" w:rsidRPr="004411D0" w:rsidRDefault="00DA465D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order_items – Megrendeltelt termékek</w:t>
      </w:r>
    </w:p>
    <w:p w14:paraId="4DC7430C" w14:textId="77777777" w:rsidR="00DA465D" w:rsidRPr="004411D0" w:rsidRDefault="00DA465D" w:rsidP="004411D0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</w:rPr>
      </w:pPr>
    </w:p>
    <w:p w14:paraId="5E35B912" w14:textId="3BA62F1F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44C0BF04" w14:textId="2A29EDA2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6CD40C" w14:textId="77777777" w:rsidR="008A2DCA" w:rsidRPr="004411D0" w:rsidRDefault="0000000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1" w:name="_Toc228263385"/>
      <w:r>
        <w:rPr>
          <w:rFonts w:ascii="Times New Roman" w:hAnsi="Times New Roman" w:cs="Times New Roman"/>
          <w:color w:val="auto"/>
        </w:rPr>
        <w:lastRenderedPageBreak/>
        <w:t>3.4. Indexek és optimalizálás</w:t>
      </w:r>
      <w:bookmarkEnd w:id="11"/>
    </w:p>
    <w:p w14:paraId="370F90CC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adatbázis teljesítményének optimalizálására több mint 30 index került definiálásra. Az indexek B-tree struktúrában tárolják a gyakran keresett mezők értékeit, így jelentősen felgyorsítják a SELECT, JOIN és WHERE műveleteket.</w:t>
      </w:r>
    </w:p>
    <w:p w14:paraId="6B32C40A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15979CFC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Index típusok:</w:t>
      </w:r>
    </w:p>
    <w:p w14:paraId="746E3201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KEY - Automatikus index minden tábla id mezőjén</w:t>
      </w:r>
    </w:p>
    <w:p w14:paraId="428154FD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- Duplikáció megakadályozás (pl. username, email)</w:t>
      </w:r>
    </w:p>
    <w:p w14:paraId="76A634DD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FOREIGN KEY - Join optimalizálás (automatikus index)</w:t>
      </w:r>
    </w:p>
    <w:p w14:paraId="61470303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 - Egyéb gyakran keresett mezők (pl. status, category_id)</w:t>
      </w:r>
    </w:p>
    <w:p w14:paraId="7C4B6653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73A16EFE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Főbb indexek táblánként:</w:t>
      </w:r>
    </w:p>
    <w:p w14:paraId="132BF565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users: UNIQUE (username), UNIQUE (email) - Gyors login lookup</w:t>
      </w:r>
    </w:p>
    <w:p w14:paraId="1871E58E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products: INDEX (category_id), INDEX (brand_id), INDEX (is_deleted) - Szűrés</w:t>
      </w:r>
    </w:p>
    <w:p w14:paraId="64804576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orders: INDEX (user_id), INDEX (status) - Rendelések lekérdezése</w:t>
      </w:r>
    </w:p>
    <w:p w14:paraId="27F5A7A5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cart: INDEX (user_id, is_deleted) - Aktív kosár keresés</w:t>
      </w:r>
    </w:p>
    <w:p w14:paraId="162D2E60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favorites: UNIQUE (user_id, product_id) - Duplikáció megelőzés</w:t>
      </w:r>
    </w:p>
    <w:p w14:paraId="5E58CCA6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reviews: INDEX (product_id) - Termék értékelések</w:t>
      </w:r>
    </w:p>
    <w:p w14:paraId="0FAFE9DA" w14:textId="77777777" w:rsidR="008A2DCA" w:rsidRPr="004411D0" w:rsidRDefault="00000000" w:rsidP="004411D0"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product_attributes: INDEX (product_id, attribute_id) - Join optimalizálás</w:t>
      </w:r>
    </w:p>
    <w:p w14:paraId="6AAB1919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40EECA2B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teljesítmény: Az indexek nélkül egy termék kategória szerinti szűrése 1000+ termék esetén több száz milliszekundumba telne (full table scan). Indexszel ez 5-10 ms-ra csökken. A user login query (email alapján) szintén drámaian gyorsabb: O(log n) helyett O(n).</w:t>
      </w:r>
    </w:p>
    <w:p w14:paraId="4C6847F3" w14:textId="3F053651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579D1DA7" w14:textId="77777777" w:rsidR="008A2DCA" w:rsidRPr="004411D0" w:rsidRDefault="00000000" w:rsidP="004411D0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2" w:name="_Toc228263386"/>
      <w:r>
        <w:rPr>
          <w:rFonts w:ascii="Times New Roman" w:hAnsi="Times New Roman" w:cs="Times New Roman"/>
          <w:color w:val="auto"/>
        </w:rPr>
        <w:t>4. FEJLESZTÉSI MÓDSZERTAN</w:t>
      </w:r>
      <w:bookmarkEnd w:id="12"/>
    </w:p>
    <w:p w14:paraId="41876A7B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CoreTech projekt fejlesztése során agilis módszertant alkalmaztunk, Scrum keretrendszer alapján. Ez lehetővé tette a rugalmas alkalmazkodást a változó követelményekhez, a gyors visszajelzéseket, és a folyamatos szoftver szállítást.</w:t>
      </w:r>
    </w:p>
    <w:p w14:paraId="030CD039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1D9CBE86" w14:textId="15AA9BA8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2145EDC8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12BFC6A2" w14:textId="77777777" w:rsidR="008A2DCA" w:rsidRPr="004411D0" w:rsidRDefault="0000000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3" w:name="_Toc228263387"/>
      <w:r>
        <w:rPr>
          <w:rFonts w:ascii="Times New Roman" w:hAnsi="Times New Roman" w:cs="Times New Roman"/>
          <w:color w:val="auto"/>
        </w:rPr>
        <w:t>4.1. Agilis fejlesztés (Scrum)</w:t>
      </w:r>
      <w:bookmarkEnd w:id="13"/>
    </w:p>
    <w:p w14:paraId="6233F86F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agilis fejlesztés lényege, hogy kis, inkrementális lépésekben (sprint-ekben) építjük a szoftvert, rendszeres visszajelzéssel és alkalmazkodással. Szemben a hagyományos waterfall modellel, ahol hónapokat töltünk tervezéssel mielőtt bármit is kódolnánk, az agilis módszer szerint már az első sprint végén van működő szoftver.</w:t>
      </w:r>
    </w:p>
    <w:p w14:paraId="7ECEB461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77C79657" w14:textId="77777777" w:rsidR="00D20E49" w:rsidRDefault="00D20E49" w:rsidP="004411D0">
      <w:pPr>
        <w:jc w:val="both"/>
        <w:rPr>
          <w:rFonts w:ascii="Times New Roman" w:hAnsi="Times New Roman" w:cs="Times New Roman"/>
          <w:b/>
        </w:rPr>
      </w:pPr>
    </w:p>
    <w:p w14:paraId="21417853" w14:textId="77777777" w:rsidR="00D20E49" w:rsidRDefault="00D20E49" w:rsidP="004411D0">
      <w:pPr>
        <w:jc w:val="both"/>
        <w:rPr>
          <w:rFonts w:ascii="Times New Roman" w:hAnsi="Times New Roman" w:cs="Times New Roman"/>
          <w:b/>
        </w:rPr>
      </w:pPr>
    </w:p>
    <w:p w14:paraId="5AEAE951" w14:textId="3EDF8D6E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Sprint struktúra (2 hetes ciklus):</w:t>
      </w:r>
    </w:p>
    <w:p w14:paraId="0105C0D7" w14:textId="77777777" w:rsidR="008A2DCA" w:rsidRPr="004411D0" w:rsidRDefault="00000000" w:rsidP="004411D0">
      <w:pPr>
        <w:pStyle w:val="ListNumber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Sprint Planning (1. nap): Csapat meghatározza a sprint célját, kiválasztja a feladatokat a backlog-ból, megbeszéli ki mit csinál. Időtartam: 2-4 óra.</w:t>
      </w:r>
    </w:p>
    <w:p w14:paraId="54C3A79C" w14:textId="77777777" w:rsidR="008A2DCA" w:rsidRPr="004411D0" w:rsidRDefault="00000000" w:rsidP="004411D0">
      <w:pPr>
        <w:pStyle w:val="ListNumber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Daily Standup (minden nap, 15 perc): Mindenki elmondja: (a) Mit csináltam tegnap? (b) Mit csinálok ma? (c) Van-e akadály? Állva, röviden, gyorsan.</w:t>
      </w:r>
    </w:p>
    <w:p w14:paraId="7101EBA7" w14:textId="77777777" w:rsidR="008A2DCA" w:rsidRPr="004411D0" w:rsidRDefault="00000000" w:rsidP="004411D0">
      <w:pPr>
        <w:pStyle w:val="ListNumber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Sprint munka (10 munkanap): Fejlesztés, tesztelés, code review. Folyamatos kommunikáció a csapattal.</w:t>
      </w:r>
    </w:p>
    <w:p w14:paraId="71BA651E" w14:textId="77777777" w:rsidR="008A2DCA" w:rsidRPr="004411D0" w:rsidRDefault="00000000" w:rsidP="004411D0">
      <w:pPr>
        <w:pStyle w:val="ListNumber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Sprint Review (utolsó nap, 1-2 óra): Bemutatjuk az elkészült funkciót. Live demo, működő szoftver. Visszajelzés gyűjtése.</w:t>
      </w:r>
    </w:p>
    <w:p w14:paraId="16C62F0E" w14:textId="77777777" w:rsidR="008A2DCA" w:rsidRPr="004411D0" w:rsidRDefault="00000000" w:rsidP="004411D0">
      <w:pPr>
        <w:pStyle w:val="ListNumber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Sprint Retrospektív (utolsó nap, 1 óra): Mi ment jól? Mi nem? Mit javítunk? Folyamatos fejlődés.</w:t>
      </w:r>
    </w:p>
    <w:p w14:paraId="4C07E901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668298B0" w14:textId="77777777" w:rsidR="008A2DCA" w:rsidRPr="004411D0" w:rsidRDefault="00000000" w:rsidP="00210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Konkrét példa - Sprint 1 a CoreTech projektben:</w:t>
      </w:r>
    </w:p>
    <w:p w14:paraId="3B288329" w14:textId="092CEE10" w:rsidR="008A2DCA" w:rsidRPr="004411D0" w:rsidRDefault="00A00B04" w:rsidP="00210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A24D685" wp14:editId="5DE4A595">
            <wp:simplePos x="0" y="0"/>
            <wp:positionH relativeFrom="margin">
              <wp:align>center</wp:align>
            </wp:positionH>
            <wp:positionV relativeFrom="paragraph">
              <wp:posOffset>1569085</wp:posOffset>
            </wp:positionV>
            <wp:extent cx="4137660" cy="2944495"/>
            <wp:effectExtent l="0" t="0" r="0" b="8255"/>
            <wp:wrapTopAndBottom/>
            <wp:docPr id="1080588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 w:cs="Times New Roman"/>
          <w:b/>
        </w:rPr>
        <w:t xml:space="preserve">Cél: </w:t>
      </w:r>
      <w:r w:rsidR="00000000">
        <w:rPr>
          <w:rFonts w:ascii="Times New Roman" w:hAnsi="Times New Roman" w:cs="Times New Roman"/>
        </w:rPr>
        <w:t>Felhasználókezelés (regisztráció, login, JWT)</w:t>
      </w:r>
      <w:r w:rsidR="00000000">
        <w:rPr>
          <w:rFonts w:ascii="Times New Roman" w:hAnsi="Times New Roman" w:cs="Times New Roman"/>
        </w:rPr>
        <w:br/>
      </w:r>
      <w:r w:rsidR="00000000">
        <w:rPr>
          <w:rFonts w:ascii="Times New Roman" w:hAnsi="Times New Roman" w:cs="Times New Roman"/>
        </w:rPr>
        <w:br/>
        <w:t>Feladatok:</w:t>
      </w:r>
      <w:r w:rsidR="00000000">
        <w:rPr>
          <w:rFonts w:ascii="Times New Roman" w:hAnsi="Times New Roman" w:cs="Times New Roman"/>
        </w:rPr>
        <w:br/>
        <w:t>• Kamilla: User backend (register endpoint, login endpoint, JWT token generálás, UsersService)</w:t>
      </w:r>
      <w:r w:rsidR="00000000">
        <w:rPr>
          <w:rFonts w:ascii="Times New Roman" w:hAnsi="Times New Roman" w:cs="Times New Roman"/>
        </w:rPr>
        <w:br/>
        <w:t>• Márk: Login/Register Angular komponensek, AuthService, form validáció</w:t>
      </w:r>
      <w:r w:rsidR="00000000">
        <w:rPr>
          <w:rFonts w:ascii="Times New Roman" w:hAnsi="Times New Roman" w:cs="Times New Roman"/>
        </w:rPr>
        <w:br/>
        <w:t>• Viktor: users tábla, createUser tárolt eljárás, indexek</w:t>
      </w:r>
      <w:r w:rsidR="00000000">
        <w:rPr>
          <w:rFonts w:ascii="Times New Roman" w:hAnsi="Times New Roman" w:cs="Times New Roman"/>
        </w:rPr>
        <w:br/>
      </w:r>
      <w:r w:rsidR="00000000">
        <w:rPr>
          <w:rFonts w:ascii="Times New Roman" w:hAnsi="Times New Roman" w:cs="Times New Roman"/>
        </w:rPr>
        <w:br/>
      </w:r>
      <w:r w:rsidR="00000000">
        <w:rPr>
          <w:rFonts w:ascii="Times New Roman" w:hAnsi="Times New Roman" w:cs="Times New Roman"/>
          <w:b/>
        </w:rPr>
        <w:t xml:space="preserve">Eredmény: </w:t>
      </w:r>
      <w:r w:rsidR="00000000">
        <w:rPr>
          <w:rFonts w:ascii="Times New Roman" w:hAnsi="Times New Roman" w:cs="Times New Roman"/>
        </w:rPr>
        <w:t xml:space="preserve">Sprint végén működő regisztráció és bejelentkezés, JWT token a localStorage-ban, védett route-ok. </w:t>
      </w:r>
      <w:r>
        <w:rPr>
          <w:rFonts w:ascii="Times New Roman" w:hAnsi="Times New Roman" w:cs="Times New Roman"/>
        </w:rPr>
        <w:br/>
      </w:r>
    </w:p>
    <w:p w14:paraId="1C3C92F7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2F089B88" w14:textId="7791793D" w:rsidR="008A2DCA" w:rsidRPr="004411D0" w:rsidRDefault="00434696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noProof/>
          <w:sz w:val="18"/>
        </w:rPr>
        <w:lastRenderedPageBreak/>
        <w:drawing>
          <wp:inline distT="0" distB="0" distL="0" distR="0" wp14:anchorId="22E50B0E" wp14:editId="3FFED0F9">
            <wp:extent cx="5972810" cy="2986405"/>
            <wp:effectExtent l="0" t="0" r="8890" b="4445"/>
            <wp:docPr id="13492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50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5013" w14:textId="77777777" w:rsidR="00D20E49" w:rsidRDefault="00210B56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/>
      </w:r>
    </w:p>
    <w:p w14:paraId="784370C4" w14:textId="172ECFD1" w:rsidR="008A2DCA" w:rsidRDefault="00210B56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/>
      </w:r>
      <w:r>
        <w:rPr>
          <w:rFonts w:ascii="Times New Roman" w:hAnsi="Times New Roman" w:cs="Times New Roman"/>
          <w:color w:val="auto"/>
        </w:rPr>
        <w:br/>
      </w:r>
      <w:r>
        <w:rPr>
          <w:rFonts w:ascii="Times New Roman" w:hAnsi="Times New Roman" w:cs="Times New Roman"/>
          <w:color w:val="auto"/>
        </w:rPr>
        <w:br/>
      </w:r>
      <w:bookmarkStart w:id="14" w:name="_Toc228263388"/>
      <w:r>
        <w:rPr>
          <w:rFonts w:ascii="Times New Roman" w:hAnsi="Times New Roman" w:cs="Times New Roman"/>
          <w:color w:val="auto"/>
        </w:rPr>
        <w:t>4.2. Verziókezelés (Git + GitHub)</w:t>
      </w:r>
      <w:bookmarkEnd w:id="14"/>
    </w:p>
    <w:p w14:paraId="44323B8B" w14:textId="77777777" w:rsidR="00210B56" w:rsidRDefault="00210B56" w:rsidP="00210B56"/>
    <w:p w14:paraId="1D0973D4" w14:textId="0E79EBC9" w:rsidR="00210B56" w:rsidRPr="00210B56" w:rsidRDefault="00210B56" w:rsidP="00210B56">
      <w:r>
        <w:t>A Git egy elosztott verziókezelö rendszer, amely segíti a fejlesztöket a kódbázis nyomon követésében, változtatások kezelésében és együttmüködésben a csapaton belül. Az elosztott jellege lehetövé teszi a párhuzamos fejlesztést, valamint a könnyú visszatérési pontok (commit) készítését és visszaállítását</w:t>
      </w:r>
    </w:p>
    <w:p w14:paraId="69BACFBD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76A091B6" w14:textId="3B67F0DF" w:rsidR="008A2DCA" w:rsidRPr="004411D0" w:rsidRDefault="00434696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noProof/>
          <w:sz w:val="18"/>
        </w:rPr>
        <w:lastRenderedPageBreak/>
        <w:drawing>
          <wp:inline distT="0" distB="0" distL="0" distR="0" wp14:anchorId="1D906D49" wp14:editId="07BBD56E">
            <wp:extent cx="5972810" cy="2834640"/>
            <wp:effectExtent l="0" t="0" r="8890" b="3810"/>
            <wp:docPr id="18862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7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6C86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31761A8F" w14:textId="77777777" w:rsidR="008A2DCA" w:rsidRPr="004411D0" w:rsidRDefault="00000000" w:rsidP="004411D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5" w:name="_Toc228263389"/>
      <w:r>
        <w:rPr>
          <w:rFonts w:ascii="Times New Roman" w:hAnsi="Times New Roman" w:cs="Times New Roman"/>
          <w:color w:val="auto"/>
        </w:rPr>
        <w:t>4.3. Feladatkezelés (Jira)</w:t>
      </w:r>
      <w:bookmarkEnd w:id="15"/>
    </w:p>
    <w:p w14:paraId="2607DA5A" w14:textId="54E827F9" w:rsidR="00D20E49" w:rsidRPr="00D20E49" w:rsidRDefault="00D20E49" w:rsidP="00D20E49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i/>
          <w:noProof/>
          <w:sz w:val="18"/>
        </w:rPr>
        <w:drawing>
          <wp:anchor distT="0" distB="0" distL="114300" distR="114300" simplePos="0" relativeHeight="251645440" behindDoc="1" locked="0" layoutInCell="1" allowOverlap="1" wp14:anchorId="34FC00A6" wp14:editId="43D4C22A">
            <wp:simplePos x="0" y="0"/>
            <wp:positionH relativeFrom="column">
              <wp:posOffset>48665</wp:posOffset>
            </wp:positionH>
            <wp:positionV relativeFrom="paragraph">
              <wp:posOffset>602557</wp:posOffset>
            </wp:positionV>
            <wp:extent cx="5972810" cy="2049780"/>
            <wp:effectExtent l="0" t="0" r="8890" b="7620"/>
            <wp:wrapTight wrapText="bothSides">
              <wp:wrapPolygon edited="0">
                <wp:start x="0" y="0"/>
                <wp:lineTo x="0" y="21480"/>
                <wp:lineTo x="21563" y="21480"/>
                <wp:lineTo x="21563" y="0"/>
                <wp:lineTo x="0" y="0"/>
              </wp:wrapPolygon>
            </wp:wrapTight>
            <wp:docPr id="205493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31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</w:rPr>
        <w:t>A Jira egy olyan project management eszköz, amely lehetövé teszi a csapatoknak a projektjeik nyomon követését, feladatok kezelését és a fejlesztési folyamatok hatékony szervezését. Az eszköz segíti a feladatok rendszerezését, a prioritások meghatározását és a csapat tagjainak közötti kommunikációt.</w:t>
      </w:r>
    </w:p>
    <w:p w14:paraId="424F76D4" w14:textId="5B8ECC8B" w:rsidR="008A2DCA" w:rsidRPr="004411D0" w:rsidRDefault="00000000" w:rsidP="004411D0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6" w:name="_Toc228263390"/>
      <w:r>
        <w:rPr>
          <w:rFonts w:ascii="Times New Roman" w:hAnsi="Times New Roman" w:cs="Times New Roman"/>
          <w:color w:val="auto"/>
        </w:rPr>
        <w:t>KÖSZÖNETNYILVÁNÍTÁS</w:t>
      </w:r>
      <w:bookmarkEnd w:id="16"/>
    </w:p>
    <w:p w14:paraId="7D8E6D0B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Köszönjük a felkészítő tanárainknak a segítséget és támogatást a CoreTech projekt fejlesztése során. A projekt bemutatja, hogy a modern webfejlesztési technológiák és agilis módszertan alkalmazásával komplex, valós üzleti igényeket kielégítő alkalmazás készíthető.</w:t>
      </w:r>
    </w:p>
    <w:p w14:paraId="5BFA2A84" w14:textId="77777777" w:rsidR="008A2DCA" w:rsidRPr="004411D0" w:rsidRDefault="008A2DCA" w:rsidP="004411D0">
      <w:pPr>
        <w:jc w:val="both"/>
        <w:rPr>
          <w:rFonts w:ascii="Times New Roman" w:hAnsi="Times New Roman" w:cs="Times New Roman"/>
        </w:rPr>
      </w:pPr>
    </w:p>
    <w:p w14:paraId="273DFCF8" w14:textId="77777777" w:rsidR="008A2DCA" w:rsidRPr="004411D0" w:rsidRDefault="00000000" w:rsidP="004411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2026 - CoreTech Csapat</w:t>
      </w:r>
    </w:p>
    <w:sectPr w:rsidR="008A2DCA" w:rsidRPr="004411D0" w:rsidSect="00034616">
      <w:footerReference w:type="default" r:id="rId1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EB2D2" w14:textId="77777777" w:rsidR="00673E0B" w:rsidRDefault="00673E0B" w:rsidP="00385D67">
      <w:pPr>
        <w:spacing w:after="0"/>
      </w:pPr>
      <w:r>
        <w:separator/>
      </w:r>
    </w:p>
  </w:endnote>
  <w:endnote w:type="continuationSeparator" w:id="0">
    <w:p w14:paraId="12C4E3C8" w14:textId="77777777" w:rsidR="00673E0B" w:rsidRDefault="00673E0B" w:rsidP="00385D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336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E3A04C" w14:textId="7BA869C6" w:rsidR="00385D67" w:rsidRDefault="00385D6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50EBA59" wp14:editId="3A4822BD">
                  <wp:extent cx="5467350" cy="45085"/>
                  <wp:effectExtent l="9525" t="9525" r="0" b="2540"/>
                  <wp:docPr id="1593993342" name="Flowchart: De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231F976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EvGmCgIAABYEAAAOAAAAZHJzL2Uyb0RvYy54bWysU02P0zAQvSPxHyzfadrS7i5R09WqVQFp +ZAWuDuOnVg4HjN2my6/nrEbtRVwQvhgeTwzb948j1f3x96yg8JgwFV8NplyppyExri24l+/7F7d cRaicI2w4FTFn1Xg9+uXL1aDL9UcOrCNQkYgLpSDr3gXoy+LIshO9SJMwCtHTg3Yi0gmtkWDYiD0 3hbz6fSmGAAbjyBVCHS7PTn5OuNrrWT8pHVQkdmKE7eYd8x7nfZivRJli8J3Ro40xD+w6IVxVPQM tRVRsD2aP6B6IxEC6DiR0BegtZEq90DdzKa/dfPUCa9yLyRO8GeZwv+DlR8PT/4zJurBP4L8HpiD TSdcqx4QYeiUaKjcLAlVDD6U54RkBEpl9fABGnpasY+QNThq7Jm2xn9LiQma+mTHLPrzWXR1jEzS 5XJxc/t6SW8jybdYTu+WuZYoE0xK9hjiWwU9S4eKawsDEcS4VdKkscsVxOExxMTxEp9zRYw7Y+2Y a+M7wJ85Qbcbi7ltbGs6soNII5LXSOAcUv81dpfXGDuGpPJjyYRtXdodJAoncukm65ikS1Mayhqa Z5IR4TSc9Jno0CWebKDBrHj4sReoOLPvHT3Fm9likSY5G4vl7ZwMvPbU1x7hJEFVPHJ2Om7iafr3 Hk3bUaXTCzl4oOfTJmt4YTWSpeHL0o4fJU33tZ2jLt95/QsAAP//AwBQSwMEFAAGAAgAAAAhAFV2 giLaAAAAAwEAAA8AAABkcnMvZG93bnJldi54bWxMj0FLw0AQhe+C/2EZwZvdpEINMZsixUJVKNio 5212mgSzMyG7beO/d/SilwePN7z3TbGcfK9OOIaOyUA6S0Ah1ew6agy8VeubDFSIlpztmdDAFwZY lpcXhc0dn+kVT7vYKCmhkFsDbYxDrnWoW/Q2zHhAkuzAo7dR7NhoN9qzlPtez5Nkob3tSBZaO+Cq xfpzd/QGbrd6U1Uv/Ezrp9XH/PC+2WaPbMz11fRwDyriFP+O4Qdf0KEUpj0fyQXVG5BH4q9Kli1S sXsDdynostD/2ctvAAAA//8DAFBLAQItABQABgAIAAAAIQC2gziS/gAAAOEBAAATAAAAAAAAAAAA AAAAAAAAAABbQ29udGVudF9UeXBlc10ueG1sUEsBAi0AFAAGAAgAAAAhADj9If/WAAAAlAEAAAsA AAAAAAAAAAAAAAAALwEAAF9yZWxzLy5yZWxzUEsBAi0AFAAGAAgAAAAhABoS8aYKAgAAFgQAAA4A AAAAAAAAAAAAAAAALgIAAGRycy9lMm9Eb2MueG1sUEsBAi0AFAAGAAgAAAAhAFV2giLaAAAAAwEA AA8AAAAAAAAAAAAAAAAAZAQAAGRycy9kb3ducmV2LnhtbFBLBQYAAAAABAAEAPMAAABrBQAAAAA= 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B893E94" w14:textId="77510E8F" w:rsidR="00385D67" w:rsidRDefault="00385D6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907196" w14:textId="77777777" w:rsidR="00385D67" w:rsidRDefault="00385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8F5C" w14:textId="77777777" w:rsidR="00673E0B" w:rsidRDefault="00673E0B" w:rsidP="00385D67">
      <w:pPr>
        <w:spacing w:after="0"/>
      </w:pPr>
      <w:r>
        <w:separator/>
      </w:r>
    </w:p>
  </w:footnote>
  <w:footnote w:type="continuationSeparator" w:id="0">
    <w:p w14:paraId="5E99FCD7" w14:textId="77777777" w:rsidR="00673E0B" w:rsidRDefault="00673E0B" w:rsidP="00385D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F3E32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369449">
    <w:abstractNumId w:val="8"/>
  </w:num>
  <w:num w:numId="2" w16cid:durableId="1397170185">
    <w:abstractNumId w:val="6"/>
  </w:num>
  <w:num w:numId="3" w16cid:durableId="807357840">
    <w:abstractNumId w:val="5"/>
  </w:num>
  <w:num w:numId="4" w16cid:durableId="810168746">
    <w:abstractNumId w:val="4"/>
  </w:num>
  <w:num w:numId="5" w16cid:durableId="22290134">
    <w:abstractNumId w:val="7"/>
  </w:num>
  <w:num w:numId="6" w16cid:durableId="678502440">
    <w:abstractNumId w:val="3"/>
  </w:num>
  <w:num w:numId="7" w16cid:durableId="1070424590">
    <w:abstractNumId w:val="2"/>
  </w:num>
  <w:num w:numId="8" w16cid:durableId="1768231339">
    <w:abstractNumId w:val="1"/>
  </w:num>
  <w:num w:numId="9" w16cid:durableId="77733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ADC"/>
    <w:rsid w:val="00034616"/>
    <w:rsid w:val="0006063C"/>
    <w:rsid w:val="000906D8"/>
    <w:rsid w:val="000A313A"/>
    <w:rsid w:val="000E5F65"/>
    <w:rsid w:val="0015074B"/>
    <w:rsid w:val="001E3156"/>
    <w:rsid w:val="00210B56"/>
    <w:rsid w:val="00245CF4"/>
    <w:rsid w:val="0029639D"/>
    <w:rsid w:val="0029644B"/>
    <w:rsid w:val="00326F90"/>
    <w:rsid w:val="00342A76"/>
    <w:rsid w:val="00385D67"/>
    <w:rsid w:val="00434696"/>
    <w:rsid w:val="00434B08"/>
    <w:rsid w:val="004411D0"/>
    <w:rsid w:val="00495005"/>
    <w:rsid w:val="004C318F"/>
    <w:rsid w:val="004D3379"/>
    <w:rsid w:val="00500207"/>
    <w:rsid w:val="00516DF4"/>
    <w:rsid w:val="00527C33"/>
    <w:rsid w:val="005806E1"/>
    <w:rsid w:val="005C3588"/>
    <w:rsid w:val="005E1FBE"/>
    <w:rsid w:val="0060586A"/>
    <w:rsid w:val="00636DC6"/>
    <w:rsid w:val="00647291"/>
    <w:rsid w:val="00673E0B"/>
    <w:rsid w:val="0067720C"/>
    <w:rsid w:val="006E2A0E"/>
    <w:rsid w:val="006E43DD"/>
    <w:rsid w:val="00710F1B"/>
    <w:rsid w:val="00735E86"/>
    <w:rsid w:val="007436BB"/>
    <w:rsid w:val="0074453A"/>
    <w:rsid w:val="007452B8"/>
    <w:rsid w:val="007513EF"/>
    <w:rsid w:val="007A01C0"/>
    <w:rsid w:val="00804E70"/>
    <w:rsid w:val="00831F32"/>
    <w:rsid w:val="0089137D"/>
    <w:rsid w:val="008A2DCA"/>
    <w:rsid w:val="008D0139"/>
    <w:rsid w:val="00900F1A"/>
    <w:rsid w:val="009422E3"/>
    <w:rsid w:val="009A1891"/>
    <w:rsid w:val="009A3734"/>
    <w:rsid w:val="009B300F"/>
    <w:rsid w:val="00A00B04"/>
    <w:rsid w:val="00A364BC"/>
    <w:rsid w:val="00A57F9B"/>
    <w:rsid w:val="00A77C2A"/>
    <w:rsid w:val="00AA1D8D"/>
    <w:rsid w:val="00B47730"/>
    <w:rsid w:val="00CA05C2"/>
    <w:rsid w:val="00CB0664"/>
    <w:rsid w:val="00D20E49"/>
    <w:rsid w:val="00D30CBB"/>
    <w:rsid w:val="00D90CAF"/>
    <w:rsid w:val="00DA0C32"/>
    <w:rsid w:val="00DA465D"/>
    <w:rsid w:val="00DA6EC9"/>
    <w:rsid w:val="00DC53D4"/>
    <w:rsid w:val="00E223BC"/>
    <w:rsid w:val="00EC7F81"/>
    <w:rsid w:val="00EE1D85"/>
    <w:rsid w:val="00F23019"/>
    <w:rsid w:val="00F63EC2"/>
    <w:rsid w:val="00FC693F"/>
    <w:rsid w:val="00FF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7CA06A"/>
  <w14:defaultImageDpi w14:val="330"/>
  <w15:docId w15:val="{74862486-9432-4BB4-9529-E8181926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1D0"/>
    <w:pPr>
      <w:spacing w:after="12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63E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3EC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63E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2001</Words>
  <Characters>13807</Characters>
  <Application>Microsoft Office Word</Application>
  <DocSecurity>0</DocSecurity>
  <Lines>115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felhasználó</cp:lastModifiedBy>
  <cp:revision>6</cp:revision>
  <dcterms:created xsi:type="dcterms:W3CDTF">2026-04-28T08:09:00Z</dcterms:created>
  <dcterms:modified xsi:type="dcterms:W3CDTF">2026-04-28T08:22:00Z</dcterms:modified>
  <cp:category/>
</cp:coreProperties>
</file>